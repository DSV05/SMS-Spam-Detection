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D89E" w14:textId="77777777" w:rsidR="00444A42" w:rsidRPr="00CD5CEF" w:rsidRDefault="00000000">
      <w:pPr>
        <w:pStyle w:val="Heading1"/>
        <w:rPr>
          <w:rFonts w:cs="Times New Roman"/>
          <w:lang w:val="en-IN"/>
        </w:rPr>
      </w:pPr>
      <w:r w:rsidRPr="00CD5CEF">
        <w:rPr>
          <w:rFonts w:cs="Times New Roman"/>
        </w:rPr>
        <w:t>PRACTICAL 1</w:t>
      </w:r>
    </w:p>
    <w:p w14:paraId="3F43F51F" w14:textId="77777777" w:rsidR="00444A42" w:rsidRPr="00CD5CEF" w:rsidRDefault="00000000">
      <w:pPr>
        <w:pStyle w:val="Heading2"/>
        <w:rPr>
          <w:rFonts w:cs="Times New Roman"/>
        </w:rPr>
      </w:pPr>
      <w:r w:rsidRPr="00CD5CEF">
        <w:rPr>
          <w:rFonts w:cs="Times New Roman"/>
        </w:rPr>
        <w:t>Converting a Machine Learning Notebook into a Flask ML System</w:t>
      </w:r>
    </w:p>
    <w:p w14:paraId="2D1F8A4B" w14:textId="77777777" w:rsidR="00444A42" w:rsidRPr="00882615" w:rsidRDefault="00000000">
      <w:pPr>
        <w:spacing w:after="200"/>
        <w:rPr>
          <w:rFonts w:ascii="Times New Roman" w:hAnsi="Times New Roman" w:cs="Times New Roman"/>
          <w:sz w:val="24"/>
          <w:szCs w:val="28"/>
        </w:rPr>
      </w:pPr>
      <w:r w:rsidRPr="00882615">
        <w:rPr>
          <w:rFonts w:ascii="Times New Roman" w:hAnsi="Times New Roman" w:cs="Times New Roman"/>
          <w:b/>
          <w:color w:val="000000" w:themeColor="text1"/>
          <w:sz w:val="24"/>
          <w:szCs w:val="28"/>
        </w:rPr>
        <w:t xml:space="preserve">AIM: </w:t>
      </w:r>
      <w:r w:rsidRPr="00882615">
        <w:rPr>
          <w:rFonts w:ascii="Times New Roman" w:hAnsi="Times New Roman" w:cs="Times New Roman"/>
          <w:sz w:val="24"/>
          <w:szCs w:val="28"/>
        </w:rPr>
        <w:t xml:space="preserve">To convert a machine learning model developed in a Jupyter Notebook </w:t>
      </w:r>
      <w:proofErr w:type="gramStart"/>
      <w:r w:rsidRPr="00882615">
        <w:rPr>
          <w:rFonts w:ascii="Times New Roman" w:hAnsi="Times New Roman" w:cs="Times New Roman"/>
          <w:sz w:val="24"/>
          <w:szCs w:val="28"/>
        </w:rPr>
        <w:t>(.ipynb</w:t>
      </w:r>
      <w:proofErr w:type="gramEnd"/>
      <w:r w:rsidRPr="00882615">
        <w:rPr>
          <w:rFonts w:ascii="Times New Roman" w:hAnsi="Times New Roman" w:cs="Times New Roman"/>
          <w:sz w:val="24"/>
          <w:szCs w:val="28"/>
        </w:rPr>
        <w:t>) into a structured, modular, and deployable Flask-based machine learning application with model serialization, input validation, prediction functionality, and a web interface.</w:t>
      </w:r>
    </w:p>
    <w:p w14:paraId="2E092588" w14:textId="10872F64" w:rsidR="00444A42" w:rsidRPr="00CD5CEF" w:rsidRDefault="00CD5CEF" w:rsidP="00CD5CEF">
      <w:pPr>
        <w:pStyle w:val="Heading2"/>
        <w:numPr>
          <w:ilvl w:val="0"/>
          <w:numId w:val="10"/>
        </w:numPr>
        <w:ind w:left="284"/>
        <w:rPr>
          <w:rFonts w:cs="Times New Roman"/>
        </w:rPr>
      </w:pPr>
      <w:r>
        <w:rPr>
          <w:rFonts w:cs="Times New Roman"/>
        </w:rPr>
        <w:t>R</w:t>
      </w:r>
      <w:r w:rsidRPr="00CD5CEF">
        <w:rPr>
          <w:rFonts w:cs="Times New Roman"/>
        </w:rPr>
        <w:t>equirements</w:t>
      </w:r>
    </w:p>
    <w:p w14:paraId="2FF1946B"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Python 3.10 or 3.11</w:t>
      </w:r>
    </w:p>
    <w:p w14:paraId="61D7A7AF"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Jupyter Notebook or Google Colab</w:t>
      </w:r>
    </w:p>
    <w:p w14:paraId="2948C41C"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VS Code or another Python IDE</w:t>
      </w:r>
    </w:p>
    <w:p w14:paraId="67983059"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Flask, Scikit-learn, Pandas, NumPy, Joblib and pytest</w:t>
      </w:r>
    </w:p>
    <w:p w14:paraId="5483BFCA" w14:textId="2EFA9F02" w:rsidR="00444A42" w:rsidRPr="00CD5CEF" w:rsidRDefault="00000000">
      <w:pPr>
        <w:pStyle w:val="Heading2"/>
        <w:rPr>
          <w:rFonts w:cs="Times New Roman"/>
        </w:rPr>
      </w:pPr>
      <w:r w:rsidRPr="00CD5CEF">
        <w:rPr>
          <w:rFonts w:cs="Times New Roman"/>
        </w:rPr>
        <w:t>ML system architecture</w:t>
      </w:r>
    </w:p>
    <w:p w14:paraId="5D619314" w14:textId="77777777" w:rsidR="00444A42" w:rsidRPr="00882615" w:rsidRDefault="00000000">
      <w:pPr>
        <w:rPr>
          <w:rFonts w:ascii="Times New Roman" w:hAnsi="Times New Roman" w:cs="Times New Roman"/>
          <w:color w:val="000000" w:themeColor="text1"/>
          <w:sz w:val="24"/>
          <w:szCs w:val="28"/>
        </w:rPr>
      </w:pPr>
      <w:r w:rsidRPr="00882615">
        <w:rPr>
          <w:rFonts w:ascii="Times New Roman" w:hAnsi="Times New Roman" w:cs="Times New Roman"/>
          <w:color w:val="000000" w:themeColor="text1"/>
          <w:sz w:val="24"/>
          <w:szCs w:val="28"/>
        </w:rPr>
        <w:t>Notebook / training script → trained model pipeline → model.pkl → Flask routes and validation → web interface and REST API.</w:t>
      </w:r>
    </w:p>
    <w:p w14:paraId="03545949" w14:textId="3F862846" w:rsidR="00444A42" w:rsidRDefault="00000000">
      <w:pPr>
        <w:pStyle w:val="Heading2"/>
        <w:rPr>
          <w:rFonts w:cs="Times New Roman"/>
        </w:rPr>
      </w:pPr>
      <w:r w:rsidRPr="00CD5CEF">
        <w:rPr>
          <w:rFonts w:cs="Times New Roman"/>
        </w:rPr>
        <w:t xml:space="preserve">Step 1 </w:t>
      </w:r>
      <w:r w:rsidR="00CD5CEF">
        <w:rPr>
          <w:rFonts w:cs="Times New Roman"/>
        </w:rPr>
        <w:t>-</w:t>
      </w:r>
      <w:r w:rsidRPr="00CD5CEF">
        <w:rPr>
          <w:rFonts w:cs="Times New Roman"/>
        </w:rPr>
        <w:t xml:space="preserve"> Create the environment</w:t>
      </w:r>
    </w:p>
    <w:p w14:paraId="55F1F207" w14:textId="7CC80249" w:rsidR="00444A42" w:rsidRPr="00CD5CEF" w:rsidRDefault="00000000">
      <w:pPr>
        <w:pStyle w:val="CodeBlock"/>
        <w:rPr>
          <w:rFonts w:ascii="Times New Roman" w:hAnsi="Times New Roman" w:cs="Times New Roman"/>
          <w:sz w:val="24"/>
          <w:szCs w:val="36"/>
        </w:rPr>
      </w:pPr>
      <w:proofErr w:type="spellStart"/>
      <w:r w:rsidRPr="00CD5CEF">
        <w:rPr>
          <w:rFonts w:ascii="Times New Roman" w:hAnsi="Times New Roman" w:cs="Times New Roman"/>
          <w:sz w:val="24"/>
          <w:szCs w:val="36"/>
        </w:rPr>
        <w:t>mkdir</w:t>
      </w:r>
      <w:proofErr w:type="spellEnd"/>
      <w:r w:rsidRPr="00CD5CEF">
        <w:rPr>
          <w:rFonts w:ascii="Times New Roman" w:hAnsi="Times New Roman" w:cs="Times New Roman"/>
          <w:sz w:val="24"/>
          <w:szCs w:val="36"/>
        </w:rPr>
        <w:t xml:space="preserve"> </w:t>
      </w:r>
      <w:r w:rsidR="00CD5CEF" w:rsidRPr="00CD5CEF">
        <w:rPr>
          <w:rFonts w:ascii="Times New Roman" w:hAnsi="Times New Roman" w:cs="Times New Roman"/>
          <w:sz w:val="24"/>
          <w:szCs w:val="36"/>
        </w:rPr>
        <w:t>&lt;Project name&gt;</w:t>
      </w:r>
    </w:p>
    <w:p w14:paraId="3DDECC57" w14:textId="75EC232F"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 xml:space="preserve">cd </w:t>
      </w:r>
      <w:r w:rsidR="00CD5CEF" w:rsidRPr="00CD5CEF">
        <w:rPr>
          <w:rFonts w:ascii="Times New Roman" w:hAnsi="Times New Roman" w:cs="Times New Roman"/>
          <w:sz w:val="24"/>
          <w:szCs w:val="36"/>
        </w:rPr>
        <w:t>&lt;Project name&gt;</w:t>
      </w:r>
    </w:p>
    <w:p w14:paraId="2751EF43" w14:textId="77777777"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python -m venv venv</w:t>
      </w:r>
    </w:p>
    <w:p w14:paraId="0371EF01" w14:textId="5DFECB3E"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 xml:space="preserve"> </w:t>
      </w:r>
    </w:p>
    <w:p w14:paraId="44EA9D07" w14:textId="77777777"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.\venv\Scripts\Activate.ps1</w:t>
      </w:r>
    </w:p>
    <w:p w14:paraId="074A2830" w14:textId="12C803F6"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 xml:space="preserve"> </w:t>
      </w:r>
    </w:p>
    <w:p w14:paraId="42F46A71" w14:textId="77777777"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pip install flask scikit-learn pandas numpy joblib pytest</w:t>
      </w:r>
    </w:p>
    <w:p w14:paraId="35A442F3" w14:textId="77777777"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pip install gunicorn</w:t>
      </w:r>
    </w:p>
    <w:p w14:paraId="79A92C35" w14:textId="77777777" w:rsidR="00444A42" w:rsidRPr="00CD5CEF" w:rsidRDefault="00000000">
      <w:pPr>
        <w:pStyle w:val="CodeBlock"/>
        <w:rPr>
          <w:rFonts w:ascii="Times New Roman" w:hAnsi="Times New Roman" w:cs="Times New Roman"/>
          <w:sz w:val="24"/>
          <w:szCs w:val="36"/>
        </w:rPr>
      </w:pPr>
      <w:r w:rsidRPr="00CD5CEF">
        <w:rPr>
          <w:rFonts w:ascii="Times New Roman" w:hAnsi="Times New Roman" w:cs="Times New Roman"/>
          <w:sz w:val="24"/>
          <w:szCs w:val="36"/>
        </w:rPr>
        <w:t>pip freeze &gt; requirements.txt</w:t>
      </w:r>
    </w:p>
    <w:p w14:paraId="6A11D57A" w14:textId="77777777" w:rsidR="00444A42" w:rsidRPr="00CD5CEF" w:rsidRDefault="00444A42">
      <w:pPr>
        <w:spacing w:after="20"/>
        <w:rPr>
          <w:rFonts w:ascii="Times New Roman" w:hAnsi="Times New Roman" w:cs="Times New Roman"/>
        </w:rPr>
      </w:pPr>
    </w:p>
    <w:tbl>
      <w:tblPr>
        <w:tblStyle w:val="TableGrid"/>
        <w:tblW w:w="10379" w:type="dxa"/>
        <w:tblLook w:val="04A0" w:firstRow="1" w:lastRow="0" w:firstColumn="1" w:lastColumn="0" w:noHBand="0" w:noVBand="1"/>
      </w:tblPr>
      <w:tblGrid>
        <w:gridCol w:w="10548"/>
      </w:tblGrid>
      <w:tr w:rsidR="00444A42" w:rsidRPr="00CD5CEF" w14:paraId="7580E198" w14:textId="77777777" w:rsidTr="004C269F">
        <w:trPr>
          <w:trHeight w:val="1316"/>
        </w:trPr>
        <w:tc>
          <w:tcPr>
            <w:tcW w:w="10379" w:type="dxa"/>
            <w:shd w:val="clear" w:color="auto" w:fill="FFF2CC"/>
          </w:tcPr>
          <w:p w14:paraId="49379CA2" w14:textId="5859644F" w:rsidR="00444A42" w:rsidRPr="00CD5CEF" w:rsidRDefault="004C269F">
            <w:pPr>
              <w:spacing w:before="280" w:after="280"/>
              <w:jc w:val="center"/>
              <w:rPr>
                <w:rFonts w:ascii="Times New Roman" w:hAnsi="Times New Roman" w:cs="Times New Roman"/>
              </w:rPr>
            </w:pPr>
            <w:r w:rsidRPr="004C269F">
              <w:rPr>
                <w:rFonts w:ascii="Times New Roman" w:hAnsi="Times New Roman" w:cs="Times New Roman"/>
                <w:b/>
                <w:color w:val="7F6000"/>
                <w:sz w:val="18"/>
              </w:rPr>
              <w:drawing>
                <wp:inline distT="0" distB="0" distL="0" distR="0" wp14:anchorId="786A1120" wp14:editId="7AF4A05F">
                  <wp:extent cx="6560820" cy="952500"/>
                  <wp:effectExtent l="0" t="0" r="0" b="0"/>
                  <wp:docPr id="140384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7926" name=""/>
                          <pic:cNvPicPr/>
                        </pic:nvPicPr>
                        <pic:blipFill>
                          <a:blip r:embed="rId8"/>
                          <a:stretch>
                            <a:fillRect/>
                          </a:stretch>
                        </pic:blipFill>
                        <pic:spPr>
                          <a:xfrm>
                            <a:off x="0" y="0"/>
                            <a:ext cx="6560820" cy="952500"/>
                          </a:xfrm>
                          <a:prstGeom prst="rect">
                            <a:avLst/>
                          </a:prstGeom>
                        </pic:spPr>
                      </pic:pic>
                    </a:graphicData>
                  </a:graphic>
                </wp:inline>
              </w:drawing>
            </w:r>
          </w:p>
        </w:tc>
      </w:tr>
    </w:tbl>
    <w:p w14:paraId="6C5B6FE3" w14:textId="77777777" w:rsidR="00444A42" w:rsidRPr="00CD5CEF" w:rsidRDefault="00444A42">
      <w:pPr>
        <w:rPr>
          <w:rFonts w:ascii="Times New Roman" w:hAnsi="Times New Roman" w:cs="Times New Roman"/>
        </w:rPr>
      </w:pPr>
    </w:p>
    <w:p w14:paraId="0AE0586C" w14:textId="7D3FBB93" w:rsidR="00444A42" w:rsidRPr="00CD5CEF" w:rsidRDefault="00000000">
      <w:pPr>
        <w:pStyle w:val="Heading2"/>
        <w:rPr>
          <w:rFonts w:cs="Times New Roman"/>
        </w:rPr>
      </w:pPr>
      <w:r w:rsidRPr="00CD5CEF">
        <w:rPr>
          <w:rFonts w:cs="Times New Roman"/>
        </w:rPr>
        <w:t xml:space="preserve">Step 2 </w:t>
      </w:r>
      <w:r w:rsidR="00CD5CEF">
        <w:rPr>
          <w:rFonts w:cs="Times New Roman"/>
        </w:rPr>
        <w:t>-</w:t>
      </w:r>
      <w:r w:rsidRPr="00CD5CEF">
        <w:rPr>
          <w:rFonts w:cs="Times New Roman"/>
        </w:rPr>
        <w:t xml:space="preserve"> Train and serialize the model</w:t>
      </w:r>
    </w:p>
    <w:p w14:paraId="5BACCB93" w14:textId="43CD648C" w:rsidR="00444A42" w:rsidRPr="00CD5CEF" w:rsidRDefault="00000000">
      <w:pPr>
        <w:rPr>
          <w:rFonts w:ascii="Times New Roman" w:hAnsi="Times New Roman" w:cs="Times New Roman"/>
        </w:rPr>
      </w:pPr>
      <w:r w:rsidRPr="00CD5CEF">
        <w:rPr>
          <w:rFonts w:ascii="Times New Roman" w:hAnsi="Times New Roman" w:cs="Times New Roman"/>
        </w:rPr>
        <w:t>If a suitable fitted pipeline already exists in your notebook, reuse it and preserve its preprocessing steps. Otherwise, create train_model.py.</w:t>
      </w:r>
    </w:p>
    <w:p w14:paraId="4D12D6B5" w14:textId="77777777" w:rsidR="00444A42" w:rsidRPr="00CD5CEF" w:rsidRDefault="00444A42">
      <w:pPr>
        <w:spacing w:after="20"/>
        <w:rPr>
          <w:rFonts w:ascii="Times New Roman" w:hAnsi="Times New Roman" w:cs="Times New Roman"/>
        </w:rPr>
      </w:pPr>
    </w:p>
    <w:p w14:paraId="66C3BF02" w14:textId="77777777" w:rsidR="00444A42" w:rsidRPr="00CD5CEF" w:rsidRDefault="00000000">
      <w:pPr>
        <w:rPr>
          <w:rFonts w:ascii="Times New Roman" w:hAnsi="Times New Roman" w:cs="Times New Roman"/>
        </w:rPr>
      </w:pPr>
      <w:r w:rsidRPr="00CD5CEF">
        <w:rPr>
          <w:rFonts w:ascii="Times New Roman" w:hAnsi="Times New Roman" w:cs="Times New Roman"/>
        </w:rPr>
        <w:lastRenderedPageBreak/>
        <w:t>Expected: the program prints evaluation metrics and creates model.pkl. Metrics vary with the generated data and training process.</w:t>
      </w:r>
    </w:p>
    <w:tbl>
      <w:tblPr>
        <w:tblStyle w:val="TableGrid"/>
        <w:tblW w:w="0" w:type="auto"/>
        <w:tblLook w:val="04A0" w:firstRow="1" w:lastRow="0" w:firstColumn="1" w:lastColumn="0" w:noHBand="0" w:noVBand="1"/>
      </w:tblPr>
      <w:tblGrid>
        <w:gridCol w:w="10152"/>
      </w:tblGrid>
      <w:tr w:rsidR="00444A42" w:rsidRPr="00CD5CEF" w14:paraId="1BADDE65" w14:textId="77777777">
        <w:tc>
          <w:tcPr>
            <w:tcW w:w="9936" w:type="dxa"/>
            <w:shd w:val="clear" w:color="auto" w:fill="FFF2CC"/>
          </w:tcPr>
          <w:p w14:paraId="7E83A715" w14:textId="4946BFC3" w:rsidR="00444A42" w:rsidRPr="00CD5CEF" w:rsidRDefault="004C269F">
            <w:pPr>
              <w:spacing w:before="280" w:after="280"/>
              <w:jc w:val="center"/>
              <w:rPr>
                <w:rFonts w:ascii="Times New Roman" w:hAnsi="Times New Roman" w:cs="Times New Roman"/>
              </w:rPr>
            </w:pPr>
            <w:r w:rsidRPr="004C269F">
              <w:rPr>
                <w:rFonts w:ascii="Times New Roman" w:hAnsi="Times New Roman" w:cs="Times New Roman"/>
                <w:b/>
                <w:color w:val="7F6000"/>
                <w:sz w:val="18"/>
              </w:rPr>
              <w:drawing>
                <wp:inline distT="0" distB="0" distL="0" distR="0" wp14:anchorId="3A37650C" wp14:editId="7A2C4297">
                  <wp:extent cx="6309360" cy="1607820"/>
                  <wp:effectExtent l="0" t="0" r="0" b="0"/>
                  <wp:docPr id="4770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8249" name=""/>
                          <pic:cNvPicPr/>
                        </pic:nvPicPr>
                        <pic:blipFill>
                          <a:blip r:embed="rId9"/>
                          <a:stretch>
                            <a:fillRect/>
                          </a:stretch>
                        </pic:blipFill>
                        <pic:spPr>
                          <a:xfrm>
                            <a:off x="0" y="0"/>
                            <a:ext cx="6309360" cy="1607820"/>
                          </a:xfrm>
                          <a:prstGeom prst="rect">
                            <a:avLst/>
                          </a:prstGeom>
                        </pic:spPr>
                      </pic:pic>
                    </a:graphicData>
                  </a:graphic>
                </wp:inline>
              </w:drawing>
            </w:r>
          </w:p>
        </w:tc>
      </w:tr>
    </w:tbl>
    <w:p w14:paraId="783995A4" w14:textId="77777777" w:rsidR="00444A42" w:rsidRPr="00CD5CEF" w:rsidRDefault="00444A42">
      <w:pPr>
        <w:rPr>
          <w:rFonts w:ascii="Times New Roman" w:hAnsi="Times New Roman" w:cs="Times New Roman"/>
        </w:rPr>
      </w:pPr>
    </w:p>
    <w:p w14:paraId="542EA352" w14:textId="3E007ABF" w:rsidR="00444A42" w:rsidRDefault="00000000">
      <w:pPr>
        <w:pStyle w:val="Heading2"/>
        <w:rPr>
          <w:rFonts w:cs="Times New Roman"/>
        </w:rPr>
      </w:pPr>
      <w:r w:rsidRPr="00CD5CEF">
        <w:rPr>
          <w:rFonts w:cs="Times New Roman"/>
        </w:rPr>
        <w:t>Step 3 — Create the project structure</w:t>
      </w:r>
    </w:p>
    <w:p w14:paraId="0FEDC50B" w14:textId="7AFC04FB" w:rsidR="002D1E3C" w:rsidRPr="002D1E3C" w:rsidRDefault="002D1E3C" w:rsidP="002D1E3C">
      <w:pPr>
        <w:rPr>
          <w:rFonts w:ascii="Times New Roman" w:hAnsi="Times New Roman" w:cs="Times New Roman"/>
          <w:sz w:val="24"/>
          <w:szCs w:val="28"/>
        </w:rPr>
      </w:pPr>
      <w:r w:rsidRPr="002D1E3C">
        <w:rPr>
          <w:rFonts w:ascii="Times New Roman" w:hAnsi="Times New Roman" w:cs="Times New Roman"/>
          <w:sz w:val="24"/>
          <w:szCs w:val="28"/>
        </w:rPr>
        <w:t xml:space="preserve">Project File </w:t>
      </w:r>
      <w:proofErr w:type="gramStart"/>
      <w:r w:rsidRPr="002D1E3C">
        <w:rPr>
          <w:rFonts w:ascii="Times New Roman" w:hAnsi="Times New Roman" w:cs="Times New Roman"/>
          <w:sz w:val="24"/>
          <w:szCs w:val="28"/>
        </w:rPr>
        <w:t>Structure :</w:t>
      </w:r>
      <w:proofErr w:type="gramEnd"/>
    </w:p>
    <w:p w14:paraId="189A6BFE" w14:textId="363E4964" w:rsidR="002D1E3C" w:rsidRPr="002D1E3C" w:rsidRDefault="002D1E3C" w:rsidP="002D1E3C">
      <w:pPr>
        <w:spacing w:after="0"/>
        <w:rPr>
          <w:rFonts w:ascii="Times New Roman" w:hAnsi="Times New Roman" w:cs="Times New Roman"/>
          <w:sz w:val="22"/>
          <w:szCs w:val="24"/>
        </w:rPr>
      </w:pPr>
      <w:r w:rsidRPr="002D1E3C">
        <w:rPr>
          <w:rFonts w:ascii="Times New Roman" w:hAnsi="Times New Roman" w:cs="Times New Roman"/>
          <w:sz w:val="22"/>
          <w:szCs w:val="24"/>
        </w:rPr>
        <w:t>For example (Replace it with your project):</w:t>
      </w:r>
    </w:p>
    <w:p w14:paraId="1C3C6C9D"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mlops-house-price/</w:t>
      </w:r>
    </w:p>
    <w:p w14:paraId="551F851F"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app.py</w:t>
      </w:r>
    </w:p>
    <w:p w14:paraId="3542D80B"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train_model.py</w:t>
      </w:r>
    </w:p>
    <w:p w14:paraId="6066F968"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model.pkl</w:t>
      </w:r>
    </w:p>
    <w:p w14:paraId="697AFBB2"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requirements.txt</w:t>
      </w:r>
    </w:p>
    <w:p w14:paraId="2E16D19A"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.gitignore</w:t>
      </w:r>
    </w:p>
    <w:p w14:paraId="3C73D70A"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Dockerfile</w:t>
      </w:r>
    </w:p>
    <w:p w14:paraId="430D6928"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README.md</w:t>
      </w:r>
    </w:p>
    <w:p w14:paraId="74880B27"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templates/</w:t>
      </w:r>
    </w:p>
    <w:p w14:paraId="2220DF64"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 index.html</w:t>
      </w:r>
    </w:p>
    <w:p w14:paraId="6226BB7E"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static/</w:t>
      </w:r>
    </w:p>
    <w:p w14:paraId="02F3CB83"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 style.css</w:t>
      </w:r>
    </w:p>
    <w:p w14:paraId="5DD301EE"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tests/</w:t>
      </w:r>
    </w:p>
    <w:p w14:paraId="02FE0127" w14:textId="77777777" w:rsidR="00444A42" w:rsidRPr="002D1E3C" w:rsidRDefault="00000000">
      <w:pPr>
        <w:pStyle w:val="CodeBlock"/>
        <w:rPr>
          <w:rFonts w:ascii="Times New Roman" w:hAnsi="Times New Roman" w:cs="Times New Roman"/>
          <w:sz w:val="22"/>
          <w:szCs w:val="32"/>
        </w:rPr>
      </w:pPr>
      <w:r w:rsidRPr="002D1E3C">
        <w:rPr>
          <w:rFonts w:ascii="Times New Roman" w:hAnsi="Times New Roman" w:cs="Times New Roman"/>
          <w:sz w:val="22"/>
          <w:szCs w:val="32"/>
        </w:rPr>
        <w:t xml:space="preserve">    └── test_app.py</w:t>
      </w:r>
    </w:p>
    <w:p w14:paraId="198A429F" w14:textId="77777777" w:rsidR="00444A42" w:rsidRPr="00CD5CEF" w:rsidRDefault="00444A42">
      <w:pPr>
        <w:rPr>
          <w:rFonts w:ascii="Times New Roman" w:hAnsi="Times New Roman" w:cs="Times New Roman"/>
        </w:rPr>
      </w:pPr>
    </w:p>
    <w:p w14:paraId="682A8116" w14:textId="0E08CB11" w:rsidR="00444A42" w:rsidRPr="00CD5CEF" w:rsidRDefault="00000000">
      <w:pPr>
        <w:pStyle w:val="Heading2"/>
        <w:rPr>
          <w:rFonts w:cs="Times New Roman"/>
        </w:rPr>
      </w:pPr>
      <w:r w:rsidRPr="00CD5CEF">
        <w:rPr>
          <w:rFonts w:cs="Times New Roman"/>
        </w:rPr>
        <w:t>Step 4</w:t>
      </w:r>
      <w:r w:rsidR="002D1E3C">
        <w:rPr>
          <w:rFonts w:cs="Times New Roman"/>
        </w:rPr>
        <w:t xml:space="preserve"> -</w:t>
      </w:r>
      <w:r w:rsidRPr="00CD5CEF">
        <w:rPr>
          <w:rFonts w:cs="Times New Roman"/>
        </w:rPr>
        <w:t xml:space="preserve"> Develop app.py</w:t>
      </w:r>
    </w:p>
    <w:p w14:paraId="67D16715" w14:textId="0B6D333E" w:rsidR="00444A42" w:rsidRPr="002D1E3C" w:rsidRDefault="002D1E3C">
      <w:pPr>
        <w:spacing w:after="20"/>
        <w:rPr>
          <w:rFonts w:ascii="Times New Roman" w:hAnsi="Times New Roman" w:cs="Times New Roman"/>
          <w:sz w:val="24"/>
          <w:szCs w:val="28"/>
        </w:rPr>
      </w:pPr>
      <w:r w:rsidRPr="002D1E3C">
        <w:rPr>
          <w:rFonts w:ascii="Times New Roman" w:hAnsi="Times New Roman" w:cs="Times New Roman"/>
          <w:sz w:val="24"/>
          <w:szCs w:val="28"/>
        </w:rPr>
        <w:t>Code – app.py</w:t>
      </w:r>
      <w:r w:rsidRPr="002D1E3C">
        <w:rPr>
          <w:rFonts w:ascii="Times New Roman" w:hAnsi="Times New Roman" w:cs="Times New Roman"/>
          <w:sz w:val="24"/>
          <w:szCs w:val="28"/>
        </w:rPr>
        <w:br/>
        <w:t xml:space="preserve">(Create </w:t>
      </w:r>
      <w:proofErr w:type="spellStart"/>
      <w:r w:rsidRPr="002D1E3C">
        <w:rPr>
          <w:rFonts w:ascii="Times New Roman" w:hAnsi="Times New Roman" w:cs="Times New Roman"/>
          <w:sz w:val="24"/>
          <w:szCs w:val="28"/>
        </w:rPr>
        <w:t>atleast</w:t>
      </w:r>
      <w:proofErr w:type="spellEnd"/>
      <w:r w:rsidRPr="002D1E3C">
        <w:rPr>
          <w:rFonts w:ascii="Times New Roman" w:hAnsi="Times New Roman" w:cs="Times New Roman"/>
          <w:sz w:val="24"/>
          <w:szCs w:val="28"/>
        </w:rPr>
        <w:t xml:space="preserve"> 3 route</w:t>
      </w:r>
      <w:r>
        <w:rPr>
          <w:rFonts w:ascii="Times New Roman" w:hAnsi="Times New Roman" w:cs="Times New Roman"/>
          <w:sz w:val="24"/>
          <w:szCs w:val="28"/>
        </w:rPr>
        <w:t>s</w:t>
      </w:r>
      <w:r w:rsidRPr="002D1E3C">
        <w:rPr>
          <w:rFonts w:ascii="Times New Roman" w:hAnsi="Times New Roman" w:cs="Times New Roman"/>
          <w:sz w:val="24"/>
          <w:szCs w:val="28"/>
        </w:rPr>
        <w:t xml:space="preserve">. </w:t>
      </w:r>
      <w:proofErr w:type="gramStart"/>
      <w:r>
        <w:rPr>
          <w:rFonts w:ascii="Times New Roman" w:hAnsi="Times New Roman" w:cs="Times New Roman"/>
          <w:sz w:val="24"/>
          <w:szCs w:val="28"/>
        </w:rPr>
        <w:t>/</w:t>
      </w:r>
      <w:r w:rsidRPr="002D1E3C">
        <w:rPr>
          <w:rFonts w:ascii="Times New Roman" w:hAnsi="Times New Roman" w:cs="Times New Roman"/>
          <w:sz w:val="24"/>
          <w:szCs w:val="28"/>
        </w:rPr>
        <w:t xml:space="preserve"> ,</w:t>
      </w:r>
      <w:proofErr w:type="gramEnd"/>
      <w:r w:rsidRPr="002D1E3C">
        <w:rPr>
          <w:rFonts w:ascii="Times New Roman" w:hAnsi="Times New Roman" w:cs="Times New Roman"/>
          <w:sz w:val="24"/>
          <w:szCs w:val="28"/>
        </w:rPr>
        <w:t xml:space="preserve"> </w:t>
      </w:r>
      <w:r>
        <w:rPr>
          <w:rFonts w:ascii="Times New Roman" w:hAnsi="Times New Roman" w:cs="Times New Roman"/>
          <w:sz w:val="24"/>
          <w:szCs w:val="28"/>
        </w:rPr>
        <w:t>/</w:t>
      </w:r>
      <w:proofErr w:type="gramStart"/>
      <w:r w:rsidRPr="002D1E3C">
        <w:rPr>
          <w:rFonts w:ascii="Times New Roman" w:hAnsi="Times New Roman" w:cs="Times New Roman"/>
          <w:sz w:val="24"/>
          <w:szCs w:val="28"/>
        </w:rPr>
        <w:t>health ,</w:t>
      </w:r>
      <w:proofErr w:type="gramEnd"/>
      <w:r w:rsidRPr="002D1E3C">
        <w:rPr>
          <w:rFonts w:ascii="Times New Roman" w:hAnsi="Times New Roman" w:cs="Times New Roman"/>
          <w:sz w:val="24"/>
          <w:szCs w:val="28"/>
        </w:rPr>
        <w:t xml:space="preserve"> </w:t>
      </w:r>
      <w:r>
        <w:rPr>
          <w:rFonts w:ascii="Times New Roman" w:hAnsi="Times New Roman" w:cs="Times New Roman"/>
          <w:sz w:val="24"/>
          <w:szCs w:val="28"/>
        </w:rPr>
        <w:t>/</w:t>
      </w:r>
      <w:proofErr w:type="gramStart"/>
      <w:r w:rsidRPr="002D1E3C">
        <w:rPr>
          <w:rFonts w:ascii="Times New Roman" w:hAnsi="Times New Roman" w:cs="Times New Roman"/>
          <w:sz w:val="24"/>
          <w:szCs w:val="28"/>
        </w:rPr>
        <w:t>prediction ,</w:t>
      </w:r>
      <w:proofErr w:type="gramEnd"/>
      <w:r w:rsidRPr="002D1E3C">
        <w:rPr>
          <w:rFonts w:ascii="Times New Roman" w:hAnsi="Times New Roman" w:cs="Times New Roman"/>
          <w:sz w:val="24"/>
          <w:szCs w:val="28"/>
        </w:rPr>
        <w:t xml:space="preserve"> etc.)</w:t>
      </w:r>
    </w:p>
    <w:p w14:paraId="45B609D5" w14:textId="72A5794B" w:rsidR="00444A42" w:rsidRPr="00CD5CEF" w:rsidRDefault="00000000">
      <w:pPr>
        <w:pStyle w:val="Heading2"/>
        <w:rPr>
          <w:rFonts w:cs="Times New Roman"/>
        </w:rPr>
      </w:pPr>
      <w:r w:rsidRPr="00CD5CEF">
        <w:rPr>
          <w:rFonts w:cs="Times New Roman"/>
        </w:rPr>
        <w:t xml:space="preserve">Step 5 </w:t>
      </w:r>
      <w:r w:rsidR="002D1E3C">
        <w:rPr>
          <w:rFonts w:cs="Times New Roman"/>
        </w:rPr>
        <w:t>–</w:t>
      </w:r>
      <w:r w:rsidRPr="00CD5CEF">
        <w:rPr>
          <w:rFonts w:cs="Times New Roman"/>
        </w:rPr>
        <w:t xml:space="preserve"> HTML</w:t>
      </w:r>
      <w:r w:rsidR="002D1E3C">
        <w:rPr>
          <w:rFonts w:cs="Times New Roman"/>
        </w:rPr>
        <w:t>\CSS</w:t>
      </w:r>
      <w:r w:rsidRPr="00CD5CEF">
        <w:rPr>
          <w:rFonts w:cs="Times New Roman"/>
        </w:rPr>
        <w:t xml:space="preserve"> interface</w:t>
      </w:r>
    </w:p>
    <w:p w14:paraId="3CFFC702" w14:textId="38733C00" w:rsidR="00444A42" w:rsidRPr="002D1E3C" w:rsidRDefault="002D1E3C" w:rsidP="002D1E3C">
      <w:pPr>
        <w:spacing w:after="20"/>
        <w:rPr>
          <w:rFonts w:ascii="Times New Roman" w:hAnsi="Times New Roman" w:cs="Times New Roman"/>
          <w:sz w:val="24"/>
          <w:szCs w:val="28"/>
        </w:rPr>
      </w:pPr>
      <w:r>
        <w:rPr>
          <w:rFonts w:ascii="Times New Roman" w:hAnsi="Times New Roman" w:cs="Times New Roman"/>
          <w:sz w:val="24"/>
          <w:szCs w:val="28"/>
        </w:rPr>
        <w:t>(Create Basic UI)</w:t>
      </w:r>
    </w:p>
    <w:p w14:paraId="2FA69A5E" w14:textId="00809E88" w:rsidR="00444A42" w:rsidRPr="00CD5CEF" w:rsidRDefault="00000000">
      <w:pPr>
        <w:pStyle w:val="Heading2"/>
        <w:rPr>
          <w:rFonts w:cs="Times New Roman"/>
        </w:rPr>
      </w:pPr>
      <w:r w:rsidRPr="00CD5CEF">
        <w:rPr>
          <w:rFonts w:cs="Times New Roman"/>
        </w:rPr>
        <w:t xml:space="preserve">Step 7 </w:t>
      </w:r>
      <w:r w:rsidR="002D1E3C">
        <w:rPr>
          <w:rFonts w:cs="Times New Roman"/>
        </w:rPr>
        <w:t>-</w:t>
      </w:r>
      <w:r w:rsidRPr="00CD5CEF">
        <w:rPr>
          <w:rFonts w:cs="Times New Roman"/>
        </w:rPr>
        <w:t xml:space="preserve"> Run and test the application</w:t>
      </w:r>
    </w:p>
    <w:p w14:paraId="257CE5E3" w14:textId="77777777" w:rsidR="00444A42" w:rsidRPr="002D1E3C" w:rsidRDefault="00000000">
      <w:pPr>
        <w:pStyle w:val="CodeBlock"/>
        <w:rPr>
          <w:rFonts w:ascii="Times New Roman" w:hAnsi="Times New Roman" w:cs="Times New Roman"/>
          <w:sz w:val="24"/>
          <w:szCs w:val="36"/>
        </w:rPr>
      </w:pPr>
      <w:r w:rsidRPr="002D1E3C">
        <w:rPr>
          <w:rFonts w:ascii="Times New Roman" w:hAnsi="Times New Roman" w:cs="Times New Roman"/>
          <w:sz w:val="24"/>
          <w:szCs w:val="36"/>
        </w:rPr>
        <w:t>python app.py</w:t>
      </w:r>
    </w:p>
    <w:p w14:paraId="438BF1DB" w14:textId="77777777" w:rsidR="00444A42" w:rsidRPr="002D1E3C" w:rsidRDefault="00000000">
      <w:pPr>
        <w:pStyle w:val="CodeBlock"/>
        <w:rPr>
          <w:rFonts w:ascii="Times New Roman" w:hAnsi="Times New Roman" w:cs="Times New Roman"/>
          <w:sz w:val="24"/>
          <w:szCs w:val="36"/>
        </w:rPr>
      </w:pPr>
      <w:r w:rsidRPr="002D1E3C">
        <w:rPr>
          <w:rFonts w:ascii="Times New Roman" w:hAnsi="Times New Roman" w:cs="Times New Roman"/>
          <w:sz w:val="24"/>
          <w:szCs w:val="36"/>
        </w:rPr>
        <w:t># Open http://127.0.0.1:5000</w:t>
      </w:r>
    </w:p>
    <w:p w14:paraId="6ACA47D5" w14:textId="77777777" w:rsidR="00444A42" w:rsidRPr="002D1E3C" w:rsidRDefault="00000000">
      <w:pPr>
        <w:pStyle w:val="CodeBlock"/>
        <w:rPr>
          <w:rFonts w:ascii="Times New Roman" w:hAnsi="Times New Roman" w:cs="Times New Roman"/>
          <w:sz w:val="24"/>
          <w:szCs w:val="36"/>
        </w:rPr>
      </w:pPr>
      <w:r w:rsidRPr="002D1E3C">
        <w:rPr>
          <w:rFonts w:ascii="Times New Roman" w:hAnsi="Times New Roman" w:cs="Times New Roman"/>
          <w:sz w:val="24"/>
          <w:szCs w:val="36"/>
        </w:rPr>
        <w:t xml:space="preserve"> </w:t>
      </w:r>
    </w:p>
    <w:p w14:paraId="6D329815" w14:textId="77777777" w:rsidR="00444A42" w:rsidRPr="002D1E3C" w:rsidRDefault="00000000">
      <w:pPr>
        <w:pStyle w:val="CodeBlock"/>
        <w:rPr>
          <w:rFonts w:ascii="Times New Roman" w:hAnsi="Times New Roman" w:cs="Times New Roman"/>
          <w:sz w:val="24"/>
          <w:szCs w:val="36"/>
        </w:rPr>
      </w:pPr>
      <w:r w:rsidRPr="002D1E3C">
        <w:rPr>
          <w:rFonts w:ascii="Times New Roman" w:hAnsi="Times New Roman" w:cs="Times New Roman"/>
          <w:sz w:val="24"/>
          <w:szCs w:val="36"/>
        </w:rPr>
        <w:lastRenderedPageBreak/>
        <w:t>curl http://127.0.0.1:5000/health</w:t>
      </w:r>
    </w:p>
    <w:p w14:paraId="49015870" w14:textId="77777777" w:rsidR="00444A42" w:rsidRPr="00CD5CEF" w:rsidRDefault="00444A42">
      <w:pPr>
        <w:spacing w:after="20"/>
        <w:rPr>
          <w:rFonts w:ascii="Times New Roman" w:hAnsi="Times New Roman" w:cs="Times New Roman"/>
        </w:rPr>
      </w:pPr>
    </w:p>
    <w:p w14:paraId="07222DB1" w14:textId="38724014"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3164DFAF" w14:textId="77777777">
        <w:tc>
          <w:tcPr>
            <w:tcW w:w="9936" w:type="dxa"/>
            <w:shd w:val="clear" w:color="auto" w:fill="FFF2CC"/>
          </w:tcPr>
          <w:p w14:paraId="453F8883" w14:textId="79620118" w:rsidR="00444A42" w:rsidRPr="00CD5CEF" w:rsidRDefault="004C269F">
            <w:pPr>
              <w:spacing w:before="280" w:after="280"/>
              <w:jc w:val="center"/>
              <w:rPr>
                <w:rFonts w:ascii="Times New Roman" w:hAnsi="Times New Roman" w:cs="Times New Roman"/>
              </w:rPr>
            </w:pPr>
            <w:r w:rsidRPr="004C269F">
              <w:rPr>
                <w:rFonts w:ascii="Times New Roman" w:hAnsi="Times New Roman" w:cs="Times New Roman"/>
              </w:rPr>
              <w:drawing>
                <wp:inline distT="0" distB="0" distL="0" distR="0" wp14:anchorId="3FD0FB64" wp14:editId="4F4906F7">
                  <wp:extent cx="6309360" cy="5046345"/>
                  <wp:effectExtent l="0" t="0" r="0" b="1905"/>
                  <wp:docPr id="16568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5030" name=""/>
                          <pic:cNvPicPr/>
                        </pic:nvPicPr>
                        <pic:blipFill>
                          <a:blip r:embed="rId10"/>
                          <a:stretch>
                            <a:fillRect/>
                          </a:stretch>
                        </pic:blipFill>
                        <pic:spPr>
                          <a:xfrm>
                            <a:off x="0" y="0"/>
                            <a:ext cx="6309360" cy="5046345"/>
                          </a:xfrm>
                          <a:prstGeom prst="rect">
                            <a:avLst/>
                          </a:prstGeom>
                        </pic:spPr>
                      </pic:pic>
                    </a:graphicData>
                  </a:graphic>
                </wp:inline>
              </w:drawing>
            </w:r>
          </w:p>
        </w:tc>
      </w:tr>
    </w:tbl>
    <w:p w14:paraId="05E60B1A"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1595F29D" w14:textId="77777777">
        <w:tc>
          <w:tcPr>
            <w:tcW w:w="9936" w:type="dxa"/>
            <w:shd w:val="clear" w:color="auto" w:fill="FFF2CC"/>
          </w:tcPr>
          <w:p w14:paraId="6544A5B5" w14:textId="4F8A32B7" w:rsidR="00444A42" w:rsidRPr="00CD5CEF" w:rsidRDefault="004C269F">
            <w:pPr>
              <w:spacing w:before="280" w:after="280"/>
              <w:jc w:val="center"/>
              <w:rPr>
                <w:rFonts w:ascii="Times New Roman" w:hAnsi="Times New Roman" w:cs="Times New Roman"/>
              </w:rPr>
            </w:pPr>
            <w:r w:rsidRPr="004C269F">
              <w:rPr>
                <w:rFonts w:ascii="Times New Roman" w:hAnsi="Times New Roman" w:cs="Times New Roman"/>
                <w:b/>
                <w:color w:val="7F6000"/>
                <w:sz w:val="18"/>
              </w:rPr>
              <w:lastRenderedPageBreak/>
              <w:drawing>
                <wp:inline distT="0" distB="0" distL="0" distR="0" wp14:anchorId="03C87AAA" wp14:editId="3D16799D">
                  <wp:extent cx="6309360" cy="5073650"/>
                  <wp:effectExtent l="0" t="0" r="0" b="0"/>
                  <wp:docPr id="53247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4017" name=""/>
                          <pic:cNvPicPr/>
                        </pic:nvPicPr>
                        <pic:blipFill>
                          <a:blip r:embed="rId11"/>
                          <a:stretch>
                            <a:fillRect/>
                          </a:stretch>
                        </pic:blipFill>
                        <pic:spPr>
                          <a:xfrm>
                            <a:off x="0" y="0"/>
                            <a:ext cx="6309360" cy="5073650"/>
                          </a:xfrm>
                          <a:prstGeom prst="rect">
                            <a:avLst/>
                          </a:prstGeom>
                        </pic:spPr>
                      </pic:pic>
                    </a:graphicData>
                  </a:graphic>
                </wp:inline>
              </w:drawing>
            </w:r>
          </w:p>
        </w:tc>
      </w:tr>
    </w:tbl>
    <w:p w14:paraId="34892D0E"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9936"/>
      </w:tblGrid>
      <w:tr w:rsidR="00444A42" w:rsidRPr="00CD5CEF" w14:paraId="3D8F1644" w14:textId="77777777">
        <w:tc>
          <w:tcPr>
            <w:tcW w:w="9936" w:type="dxa"/>
            <w:shd w:val="clear" w:color="auto" w:fill="FFF2CC"/>
          </w:tcPr>
          <w:p w14:paraId="0D923886" w14:textId="488B8E15" w:rsidR="00444A42" w:rsidRPr="00CD5CEF" w:rsidRDefault="004C269F">
            <w:pPr>
              <w:spacing w:before="280" w:after="280"/>
              <w:jc w:val="center"/>
              <w:rPr>
                <w:rFonts w:ascii="Times New Roman" w:hAnsi="Times New Roman" w:cs="Times New Roman"/>
              </w:rPr>
            </w:pPr>
            <w:r w:rsidRPr="004C269F">
              <w:rPr>
                <w:rFonts w:ascii="Times New Roman" w:hAnsi="Times New Roman" w:cs="Times New Roman"/>
              </w:rPr>
              <w:drawing>
                <wp:inline distT="0" distB="0" distL="0" distR="0" wp14:anchorId="2CD6929F" wp14:editId="3EC3B32E">
                  <wp:extent cx="4172532" cy="695422"/>
                  <wp:effectExtent l="0" t="0" r="0" b="9525"/>
                  <wp:docPr id="77054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42814" name=""/>
                          <pic:cNvPicPr/>
                        </pic:nvPicPr>
                        <pic:blipFill>
                          <a:blip r:embed="rId12"/>
                          <a:stretch>
                            <a:fillRect/>
                          </a:stretch>
                        </pic:blipFill>
                        <pic:spPr>
                          <a:xfrm>
                            <a:off x="0" y="0"/>
                            <a:ext cx="4172532" cy="695422"/>
                          </a:xfrm>
                          <a:prstGeom prst="rect">
                            <a:avLst/>
                          </a:prstGeom>
                        </pic:spPr>
                      </pic:pic>
                    </a:graphicData>
                  </a:graphic>
                </wp:inline>
              </w:drawing>
            </w:r>
          </w:p>
        </w:tc>
      </w:tr>
    </w:tbl>
    <w:p w14:paraId="35560146" w14:textId="77777777" w:rsidR="00444A42" w:rsidRPr="00CD5CEF" w:rsidRDefault="00444A42">
      <w:pPr>
        <w:rPr>
          <w:rFonts w:ascii="Times New Roman" w:hAnsi="Times New Roman" w:cs="Times New Roman"/>
        </w:rPr>
      </w:pPr>
    </w:p>
    <w:p w14:paraId="3F7BBAB7" w14:textId="2C8FA9BF" w:rsidR="00444A42" w:rsidRDefault="00000000">
      <w:pPr>
        <w:pStyle w:val="Heading2"/>
        <w:rPr>
          <w:rFonts w:cs="Times New Roman"/>
        </w:rPr>
      </w:pPr>
      <w:r w:rsidRPr="00CD5CEF">
        <w:rPr>
          <w:rFonts w:cs="Times New Roman"/>
        </w:rPr>
        <w:t xml:space="preserve">Step 8 </w:t>
      </w:r>
      <w:r w:rsidR="002D1E3C">
        <w:rPr>
          <w:rFonts w:cs="Times New Roman"/>
        </w:rPr>
        <w:t>-</w:t>
      </w:r>
      <w:r w:rsidRPr="00CD5CEF">
        <w:rPr>
          <w:rFonts w:cs="Times New Roman"/>
        </w:rPr>
        <w:t xml:space="preserve"> </w:t>
      </w:r>
      <w:proofErr w:type="gramStart"/>
      <w:r w:rsidRPr="00CD5CEF">
        <w:rPr>
          <w:rFonts w:cs="Times New Roman"/>
        </w:rPr>
        <w:t>Create .</w:t>
      </w:r>
      <w:proofErr w:type="spellStart"/>
      <w:r w:rsidRPr="00CD5CEF">
        <w:rPr>
          <w:rFonts w:cs="Times New Roman"/>
        </w:rPr>
        <w:t>gitignore</w:t>
      </w:r>
      <w:proofErr w:type="spellEnd"/>
      <w:proofErr w:type="gramEnd"/>
    </w:p>
    <w:p w14:paraId="40B67665" w14:textId="29A7A3EC" w:rsidR="002D1E3C" w:rsidRPr="000752DF" w:rsidRDefault="000752DF" w:rsidP="002D1E3C">
      <w:pPr>
        <w:rPr>
          <w:rFonts w:ascii="Times New Roman" w:hAnsi="Times New Roman" w:cs="Times New Roman"/>
          <w:sz w:val="24"/>
          <w:szCs w:val="28"/>
        </w:rPr>
      </w:pPr>
      <w:r w:rsidRPr="000752DF">
        <w:rPr>
          <w:rFonts w:ascii="Times New Roman" w:hAnsi="Times New Roman" w:cs="Times New Roman"/>
          <w:sz w:val="24"/>
          <w:szCs w:val="28"/>
        </w:rPr>
        <w:t xml:space="preserve">For </w:t>
      </w:r>
      <w:proofErr w:type="gramStart"/>
      <w:r w:rsidRPr="000752DF">
        <w:rPr>
          <w:rFonts w:ascii="Times New Roman" w:hAnsi="Times New Roman" w:cs="Times New Roman"/>
          <w:sz w:val="24"/>
          <w:szCs w:val="28"/>
        </w:rPr>
        <w:t>example :</w:t>
      </w:r>
      <w:proofErr w:type="gramEnd"/>
    </w:p>
    <w:p w14:paraId="08B6C19F"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venv/</w:t>
      </w:r>
    </w:p>
    <w:p w14:paraId="662E9AA5"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.venv/</w:t>
      </w:r>
    </w:p>
    <w:p w14:paraId="24EF9A63"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__pycache__/</w:t>
      </w:r>
    </w:p>
    <w:p w14:paraId="170297C4"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*.py[cod]</w:t>
      </w:r>
    </w:p>
    <w:p w14:paraId="5984FED6"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lastRenderedPageBreak/>
        <w:t>.pytest_cache/</w:t>
      </w:r>
    </w:p>
    <w:p w14:paraId="5E314044"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.env</w:t>
      </w:r>
    </w:p>
    <w:p w14:paraId="227B5974"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*.pem</w:t>
      </w:r>
    </w:p>
    <w:p w14:paraId="71238E6E" w14:textId="77777777" w:rsidR="00444A42" w:rsidRPr="00CD5CEF" w:rsidRDefault="00444A42">
      <w:pPr>
        <w:spacing w:after="20"/>
        <w:rPr>
          <w:rFonts w:ascii="Times New Roman" w:hAnsi="Times New Roman" w:cs="Times New Roman"/>
        </w:rPr>
      </w:pPr>
    </w:p>
    <w:p w14:paraId="02DA31A8" w14:textId="77777777" w:rsidR="00444A42" w:rsidRPr="00CD5CEF" w:rsidRDefault="00000000">
      <w:pPr>
        <w:pStyle w:val="Heading1"/>
        <w:rPr>
          <w:rFonts w:cs="Times New Roman"/>
        </w:rPr>
      </w:pPr>
      <w:r w:rsidRPr="00CD5CEF">
        <w:rPr>
          <w:rFonts w:cs="Times New Roman"/>
        </w:rPr>
        <w:lastRenderedPageBreak/>
        <w:t>PRACTICAL 2</w:t>
      </w:r>
    </w:p>
    <w:p w14:paraId="07AF9CF4" w14:textId="77777777" w:rsidR="00444A42" w:rsidRPr="00CD5CEF" w:rsidRDefault="00000000">
      <w:pPr>
        <w:pStyle w:val="Heading2"/>
        <w:rPr>
          <w:rFonts w:cs="Times New Roman"/>
        </w:rPr>
      </w:pPr>
      <w:r w:rsidRPr="00CD5CEF">
        <w:rPr>
          <w:rFonts w:cs="Times New Roman"/>
        </w:rPr>
        <w:t>Dockerizing the Machine Learning System</w:t>
      </w:r>
    </w:p>
    <w:p w14:paraId="7724E27B" w14:textId="77777777" w:rsidR="00444A42" w:rsidRPr="00882615" w:rsidRDefault="00000000">
      <w:pPr>
        <w:spacing w:after="200"/>
        <w:rPr>
          <w:rFonts w:ascii="Times New Roman" w:hAnsi="Times New Roman" w:cs="Times New Roman"/>
          <w:sz w:val="24"/>
          <w:szCs w:val="28"/>
        </w:rPr>
      </w:pPr>
      <w:r w:rsidRPr="00882615">
        <w:rPr>
          <w:rFonts w:ascii="Times New Roman" w:hAnsi="Times New Roman" w:cs="Times New Roman"/>
          <w:b/>
          <w:color w:val="000000" w:themeColor="text1"/>
          <w:sz w:val="24"/>
          <w:szCs w:val="28"/>
        </w:rPr>
        <w:t>AIM:</w:t>
      </w:r>
      <w:r w:rsidRPr="00882615">
        <w:rPr>
          <w:rFonts w:ascii="Times New Roman" w:hAnsi="Times New Roman" w:cs="Times New Roman"/>
          <w:b/>
          <w:color w:val="17365D"/>
          <w:sz w:val="24"/>
          <w:szCs w:val="28"/>
        </w:rPr>
        <w:t xml:space="preserve"> </w:t>
      </w:r>
      <w:r w:rsidRPr="00882615">
        <w:rPr>
          <w:rFonts w:ascii="Times New Roman" w:hAnsi="Times New Roman" w:cs="Times New Roman"/>
          <w:sz w:val="24"/>
          <w:szCs w:val="28"/>
        </w:rPr>
        <w:t>To create a Dockerfile for the Flask-based machine learning application, build a Docker image, run the image as a container, and verify the application’s functionality in an isolated and reproducible environment.</w:t>
      </w:r>
    </w:p>
    <w:p w14:paraId="5D116F1A" w14:textId="4400D163" w:rsidR="00444A42" w:rsidRPr="00CD5CEF" w:rsidRDefault="00000000" w:rsidP="000752DF">
      <w:pPr>
        <w:pStyle w:val="Heading2"/>
        <w:numPr>
          <w:ilvl w:val="0"/>
          <w:numId w:val="10"/>
        </w:numPr>
        <w:ind w:left="284"/>
        <w:rPr>
          <w:rFonts w:cs="Times New Roman"/>
        </w:rPr>
      </w:pPr>
      <w:r w:rsidRPr="00CD5CEF">
        <w:rPr>
          <w:rFonts w:cs="Times New Roman"/>
        </w:rPr>
        <w:t>Requirements</w:t>
      </w:r>
    </w:p>
    <w:p w14:paraId="00E00EB1"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Completed Practical 1 project</w:t>
      </w:r>
    </w:p>
    <w:p w14:paraId="2EA05267"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Docker Desktop or Docker Engine installed and running</w:t>
      </w:r>
    </w:p>
    <w:p w14:paraId="5785F270"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Flask application and model artifact available</w:t>
      </w:r>
    </w:p>
    <w:p w14:paraId="48B2A0CB" w14:textId="72D25A7B" w:rsidR="00444A42" w:rsidRPr="00CD5CEF" w:rsidRDefault="00000000">
      <w:pPr>
        <w:pStyle w:val="Heading2"/>
        <w:rPr>
          <w:rFonts w:cs="Times New Roman"/>
        </w:rPr>
      </w:pPr>
      <w:r w:rsidRPr="00CD5CEF">
        <w:rPr>
          <w:rFonts w:cs="Times New Roman"/>
        </w:rPr>
        <w:t>Step 1 — Understand Docker</w:t>
      </w:r>
    </w:p>
    <w:p w14:paraId="07CF75B3" w14:textId="77777777" w:rsidR="00444A42" w:rsidRPr="00882615" w:rsidRDefault="00000000">
      <w:pPr>
        <w:rPr>
          <w:rFonts w:ascii="Times New Roman" w:hAnsi="Times New Roman" w:cs="Times New Roman"/>
          <w:sz w:val="24"/>
          <w:szCs w:val="28"/>
        </w:rPr>
      </w:pPr>
      <w:r w:rsidRPr="00882615">
        <w:rPr>
          <w:rFonts w:ascii="Times New Roman" w:hAnsi="Times New Roman" w:cs="Times New Roman"/>
          <w:sz w:val="24"/>
          <w:szCs w:val="28"/>
        </w:rPr>
        <w:t>Dockerfile: instructions for building an image. Docker image: packaged application, model and dependencies. Docker container: a running or stopped instance of an image.</w:t>
      </w:r>
    </w:p>
    <w:p w14:paraId="3CE3015C" w14:textId="401A94EC" w:rsidR="00444A42" w:rsidRPr="00CD5CEF" w:rsidRDefault="00000000">
      <w:pPr>
        <w:pStyle w:val="Heading2"/>
        <w:rPr>
          <w:rFonts w:cs="Times New Roman"/>
        </w:rPr>
      </w:pPr>
      <w:r w:rsidRPr="00CD5CEF">
        <w:rPr>
          <w:rFonts w:cs="Times New Roman"/>
        </w:rPr>
        <w:t>Step 2 — Create the Dockerfile</w:t>
      </w:r>
    </w:p>
    <w:p w14:paraId="19F62F79" w14:textId="77777777" w:rsidR="00444A42" w:rsidRPr="00CD5CEF" w:rsidRDefault="00444A42">
      <w:pPr>
        <w:spacing w:after="20"/>
        <w:rPr>
          <w:rFonts w:ascii="Times New Roman" w:hAnsi="Times New Roman" w:cs="Times New Roman"/>
        </w:rPr>
      </w:pPr>
    </w:p>
    <w:p w14:paraId="3E9628DB" w14:textId="0085BA2D" w:rsidR="00444A42" w:rsidRDefault="00000000">
      <w:pPr>
        <w:pStyle w:val="Heading2"/>
        <w:rPr>
          <w:rFonts w:cs="Times New Roman"/>
        </w:rPr>
      </w:pPr>
      <w:r w:rsidRPr="00CD5CEF">
        <w:rPr>
          <w:rFonts w:cs="Times New Roman"/>
        </w:rPr>
        <w:t xml:space="preserve">Step 3 — </w:t>
      </w:r>
      <w:proofErr w:type="gramStart"/>
      <w:r w:rsidRPr="00CD5CEF">
        <w:rPr>
          <w:rFonts w:cs="Times New Roman"/>
        </w:rPr>
        <w:t>Create .</w:t>
      </w:r>
      <w:proofErr w:type="spellStart"/>
      <w:r w:rsidRPr="00CD5CEF">
        <w:rPr>
          <w:rFonts w:cs="Times New Roman"/>
        </w:rPr>
        <w:t>dockerignore</w:t>
      </w:r>
      <w:proofErr w:type="spellEnd"/>
      <w:proofErr w:type="gramEnd"/>
    </w:p>
    <w:p w14:paraId="3E3AECEA" w14:textId="2D77D1B0" w:rsidR="000752DF" w:rsidRPr="000752DF" w:rsidRDefault="000752DF" w:rsidP="000752DF">
      <w:pPr>
        <w:spacing w:after="0"/>
        <w:rPr>
          <w:rFonts w:ascii="Times New Roman" w:hAnsi="Times New Roman" w:cs="Times New Roman"/>
          <w:sz w:val="24"/>
          <w:szCs w:val="24"/>
        </w:rPr>
      </w:pPr>
      <w:r w:rsidRPr="000752DF">
        <w:rPr>
          <w:rFonts w:ascii="Times New Roman" w:hAnsi="Times New Roman" w:cs="Times New Roman"/>
          <w:sz w:val="24"/>
          <w:szCs w:val="24"/>
        </w:rPr>
        <w:t xml:space="preserve">For </w:t>
      </w:r>
      <w:proofErr w:type="gramStart"/>
      <w:r w:rsidRPr="000752DF">
        <w:rPr>
          <w:rFonts w:ascii="Times New Roman" w:hAnsi="Times New Roman" w:cs="Times New Roman"/>
          <w:sz w:val="24"/>
          <w:szCs w:val="24"/>
        </w:rPr>
        <w:t>example</w:t>
      </w:r>
      <w:r>
        <w:rPr>
          <w:rFonts w:ascii="Times New Roman" w:hAnsi="Times New Roman" w:cs="Times New Roman"/>
          <w:sz w:val="24"/>
          <w:szCs w:val="24"/>
        </w:rPr>
        <w:t>(</w:t>
      </w:r>
      <w:proofErr w:type="gramEnd"/>
      <w:r>
        <w:rPr>
          <w:rFonts w:ascii="Times New Roman" w:hAnsi="Times New Roman" w:cs="Times New Roman"/>
          <w:sz w:val="24"/>
          <w:szCs w:val="24"/>
        </w:rPr>
        <w:t>Replace it if needed)</w:t>
      </w:r>
      <w:r w:rsidRPr="000752DF">
        <w:rPr>
          <w:rFonts w:ascii="Times New Roman" w:hAnsi="Times New Roman" w:cs="Times New Roman"/>
          <w:sz w:val="24"/>
          <w:szCs w:val="24"/>
        </w:rPr>
        <w:t>:</w:t>
      </w:r>
    </w:p>
    <w:p w14:paraId="21AA36D9" w14:textId="77777777" w:rsidR="00444A42" w:rsidRPr="000752DF" w:rsidRDefault="00000000" w:rsidP="000752DF">
      <w:pPr>
        <w:pStyle w:val="CodeBlock"/>
        <w:rPr>
          <w:rFonts w:ascii="Times New Roman" w:hAnsi="Times New Roman" w:cs="Times New Roman"/>
          <w:sz w:val="24"/>
          <w:szCs w:val="24"/>
        </w:rPr>
      </w:pPr>
      <w:r w:rsidRPr="000752DF">
        <w:rPr>
          <w:rFonts w:ascii="Times New Roman" w:hAnsi="Times New Roman" w:cs="Times New Roman"/>
          <w:sz w:val="24"/>
          <w:szCs w:val="24"/>
        </w:rPr>
        <w:t>venv/</w:t>
      </w:r>
    </w:p>
    <w:p w14:paraId="1A06DBC8" w14:textId="77777777" w:rsidR="00444A42" w:rsidRPr="000752DF" w:rsidRDefault="00000000" w:rsidP="000752DF">
      <w:pPr>
        <w:pStyle w:val="CodeBlock"/>
        <w:rPr>
          <w:rFonts w:ascii="Times New Roman" w:hAnsi="Times New Roman" w:cs="Times New Roman"/>
          <w:sz w:val="24"/>
          <w:szCs w:val="24"/>
        </w:rPr>
      </w:pPr>
      <w:proofErr w:type="gramStart"/>
      <w:r w:rsidRPr="000752DF">
        <w:rPr>
          <w:rFonts w:ascii="Times New Roman" w:hAnsi="Times New Roman" w:cs="Times New Roman"/>
          <w:sz w:val="24"/>
          <w:szCs w:val="24"/>
        </w:rPr>
        <w:t>.venv</w:t>
      </w:r>
      <w:proofErr w:type="gramEnd"/>
      <w:r w:rsidRPr="000752DF">
        <w:rPr>
          <w:rFonts w:ascii="Times New Roman" w:hAnsi="Times New Roman" w:cs="Times New Roman"/>
          <w:sz w:val="24"/>
          <w:szCs w:val="24"/>
        </w:rPr>
        <w:t>/</w:t>
      </w:r>
    </w:p>
    <w:p w14:paraId="142A3CEF" w14:textId="77777777" w:rsidR="00444A42" w:rsidRPr="000752DF" w:rsidRDefault="00000000" w:rsidP="000752DF">
      <w:pPr>
        <w:pStyle w:val="CodeBlock"/>
        <w:rPr>
          <w:rFonts w:ascii="Times New Roman" w:hAnsi="Times New Roman" w:cs="Times New Roman"/>
          <w:sz w:val="24"/>
          <w:szCs w:val="24"/>
        </w:rPr>
      </w:pPr>
      <w:r w:rsidRPr="000752DF">
        <w:rPr>
          <w:rFonts w:ascii="Times New Roman" w:hAnsi="Times New Roman" w:cs="Times New Roman"/>
          <w:sz w:val="24"/>
          <w:szCs w:val="24"/>
        </w:rPr>
        <w:t>__pycache__/</w:t>
      </w:r>
    </w:p>
    <w:p w14:paraId="337055EC" w14:textId="77777777" w:rsidR="00444A42" w:rsidRPr="000752DF" w:rsidRDefault="00000000" w:rsidP="000752DF">
      <w:pPr>
        <w:pStyle w:val="CodeBlock"/>
        <w:rPr>
          <w:rFonts w:ascii="Times New Roman" w:hAnsi="Times New Roman" w:cs="Times New Roman"/>
          <w:sz w:val="24"/>
          <w:szCs w:val="24"/>
        </w:rPr>
      </w:pPr>
      <w:proofErr w:type="gramStart"/>
      <w:r w:rsidRPr="000752DF">
        <w:rPr>
          <w:rFonts w:ascii="Times New Roman" w:hAnsi="Times New Roman" w:cs="Times New Roman"/>
          <w:sz w:val="24"/>
          <w:szCs w:val="24"/>
        </w:rPr>
        <w:t>.git</w:t>
      </w:r>
      <w:proofErr w:type="gramEnd"/>
      <w:r w:rsidRPr="000752DF">
        <w:rPr>
          <w:rFonts w:ascii="Times New Roman" w:hAnsi="Times New Roman" w:cs="Times New Roman"/>
          <w:sz w:val="24"/>
          <w:szCs w:val="24"/>
        </w:rPr>
        <w:t>/</w:t>
      </w:r>
    </w:p>
    <w:p w14:paraId="779D01F1" w14:textId="77777777" w:rsidR="00444A42" w:rsidRPr="000752DF" w:rsidRDefault="00000000" w:rsidP="000752DF">
      <w:pPr>
        <w:pStyle w:val="CodeBlock"/>
        <w:rPr>
          <w:rFonts w:ascii="Times New Roman" w:hAnsi="Times New Roman" w:cs="Times New Roman"/>
          <w:sz w:val="24"/>
          <w:szCs w:val="24"/>
        </w:rPr>
      </w:pPr>
      <w:proofErr w:type="gramStart"/>
      <w:r w:rsidRPr="000752DF">
        <w:rPr>
          <w:rFonts w:ascii="Times New Roman" w:hAnsi="Times New Roman" w:cs="Times New Roman"/>
          <w:sz w:val="24"/>
          <w:szCs w:val="24"/>
        </w:rPr>
        <w:t>.pytest</w:t>
      </w:r>
      <w:proofErr w:type="gramEnd"/>
      <w:r w:rsidRPr="000752DF">
        <w:rPr>
          <w:rFonts w:ascii="Times New Roman" w:hAnsi="Times New Roman" w:cs="Times New Roman"/>
          <w:sz w:val="24"/>
          <w:szCs w:val="24"/>
        </w:rPr>
        <w:t>_cache/</w:t>
      </w:r>
    </w:p>
    <w:p w14:paraId="5D607821" w14:textId="77777777" w:rsidR="00444A42" w:rsidRPr="000752DF" w:rsidRDefault="00000000" w:rsidP="000752DF">
      <w:pPr>
        <w:pStyle w:val="CodeBlock"/>
        <w:rPr>
          <w:rFonts w:ascii="Times New Roman" w:hAnsi="Times New Roman" w:cs="Times New Roman"/>
          <w:sz w:val="24"/>
          <w:szCs w:val="24"/>
        </w:rPr>
      </w:pPr>
      <w:proofErr w:type="gramStart"/>
      <w:r w:rsidRPr="000752DF">
        <w:rPr>
          <w:rFonts w:ascii="Times New Roman" w:hAnsi="Times New Roman" w:cs="Times New Roman"/>
          <w:sz w:val="24"/>
          <w:szCs w:val="24"/>
        </w:rPr>
        <w:t>.env</w:t>
      </w:r>
      <w:proofErr w:type="gramEnd"/>
    </w:p>
    <w:p w14:paraId="58ED744F" w14:textId="77777777" w:rsidR="00444A42" w:rsidRPr="000752DF" w:rsidRDefault="00000000" w:rsidP="000752DF">
      <w:pPr>
        <w:pStyle w:val="CodeBlock"/>
        <w:rPr>
          <w:rFonts w:ascii="Times New Roman" w:hAnsi="Times New Roman" w:cs="Times New Roman"/>
          <w:sz w:val="24"/>
          <w:szCs w:val="24"/>
        </w:rPr>
      </w:pPr>
      <w:r w:rsidRPr="000752DF">
        <w:rPr>
          <w:rFonts w:ascii="Times New Roman" w:hAnsi="Times New Roman" w:cs="Times New Roman"/>
          <w:sz w:val="24"/>
          <w:szCs w:val="24"/>
        </w:rPr>
        <w:t>*.pem</w:t>
      </w:r>
    </w:p>
    <w:p w14:paraId="2893F13D" w14:textId="77777777" w:rsidR="00444A42" w:rsidRPr="000752DF" w:rsidRDefault="00000000" w:rsidP="000752DF">
      <w:pPr>
        <w:pStyle w:val="CodeBlock"/>
        <w:rPr>
          <w:rFonts w:ascii="Times New Roman" w:hAnsi="Times New Roman" w:cs="Times New Roman"/>
          <w:sz w:val="24"/>
          <w:szCs w:val="24"/>
        </w:rPr>
      </w:pPr>
      <w:proofErr w:type="gramStart"/>
      <w:r w:rsidRPr="000752DF">
        <w:rPr>
          <w:rFonts w:ascii="Times New Roman" w:hAnsi="Times New Roman" w:cs="Times New Roman"/>
          <w:sz w:val="24"/>
          <w:szCs w:val="24"/>
        </w:rPr>
        <w:t>.ipynb</w:t>
      </w:r>
      <w:proofErr w:type="gramEnd"/>
      <w:r w:rsidRPr="000752DF">
        <w:rPr>
          <w:rFonts w:ascii="Times New Roman" w:hAnsi="Times New Roman" w:cs="Times New Roman"/>
          <w:sz w:val="24"/>
          <w:szCs w:val="24"/>
        </w:rPr>
        <w:t>_checkpoints/</w:t>
      </w:r>
    </w:p>
    <w:p w14:paraId="4E9A7246" w14:textId="77777777" w:rsidR="00444A42" w:rsidRPr="00CD5CEF" w:rsidRDefault="00444A42">
      <w:pPr>
        <w:spacing w:after="20"/>
        <w:rPr>
          <w:rFonts w:ascii="Times New Roman" w:hAnsi="Times New Roman" w:cs="Times New Roman"/>
        </w:rPr>
      </w:pPr>
    </w:p>
    <w:p w14:paraId="161EBB5A" w14:textId="753BE537" w:rsidR="00444A42" w:rsidRPr="00CD5CEF" w:rsidRDefault="00000000">
      <w:pPr>
        <w:pStyle w:val="Heading2"/>
        <w:rPr>
          <w:rFonts w:cs="Times New Roman"/>
        </w:rPr>
      </w:pPr>
      <w:r w:rsidRPr="00CD5CEF">
        <w:rPr>
          <w:rFonts w:cs="Times New Roman"/>
        </w:rPr>
        <w:t xml:space="preserve">Step 4 </w:t>
      </w:r>
      <w:r w:rsidR="000752DF">
        <w:rPr>
          <w:rFonts w:cs="Times New Roman"/>
        </w:rPr>
        <w:t>-</w:t>
      </w:r>
      <w:r w:rsidRPr="00CD5CEF">
        <w:rPr>
          <w:rFonts w:cs="Times New Roman"/>
        </w:rPr>
        <w:t xml:space="preserve"> Build the image</w:t>
      </w:r>
    </w:p>
    <w:p w14:paraId="34062FF5"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--version</w:t>
      </w:r>
    </w:p>
    <w:p w14:paraId="5F46B43C" w14:textId="4909D7EF" w:rsidR="000752DF"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info</w:t>
      </w:r>
    </w:p>
    <w:p w14:paraId="781DC824" w14:textId="77777777" w:rsidR="00444A42" w:rsidRPr="00CD5CEF" w:rsidRDefault="00444A42">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3110466B" w14:textId="77777777">
        <w:tc>
          <w:tcPr>
            <w:tcW w:w="9936" w:type="dxa"/>
            <w:shd w:val="clear" w:color="auto" w:fill="FFF2CC"/>
          </w:tcPr>
          <w:p w14:paraId="299415AD" w14:textId="50F2FEB1" w:rsidR="00444A42" w:rsidRPr="00CD5CEF" w:rsidRDefault="00C549D4">
            <w:pPr>
              <w:spacing w:before="280" w:after="280"/>
              <w:jc w:val="center"/>
              <w:rPr>
                <w:rFonts w:ascii="Times New Roman" w:hAnsi="Times New Roman" w:cs="Times New Roman"/>
              </w:rPr>
            </w:pPr>
            <w:r w:rsidRPr="00C549D4">
              <w:rPr>
                <w:rFonts w:ascii="Times New Roman" w:hAnsi="Times New Roman" w:cs="Times New Roman"/>
                <w:b/>
                <w:color w:val="7F6000"/>
                <w:sz w:val="18"/>
              </w:rPr>
              <w:lastRenderedPageBreak/>
              <w:drawing>
                <wp:inline distT="0" distB="0" distL="0" distR="0" wp14:anchorId="1521AE3C" wp14:editId="4825F6C8">
                  <wp:extent cx="6309360" cy="1737995"/>
                  <wp:effectExtent l="0" t="0" r="0" b="0"/>
                  <wp:docPr id="85731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11033" name=""/>
                          <pic:cNvPicPr/>
                        </pic:nvPicPr>
                        <pic:blipFill>
                          <a:blip r:embed="rId13"/>
                          <a:stretch>
                            <a:fillRect/>
                          </a:stretch>
                        </pic:blipFill>
                        <pic:spPr>
                          <a:xfrm>
                            <a:off x="0" y="0"/>
                            <a:ext cx="6309360" cy="1737995"/>
                          </a:xfrm>
                          <a:prstGeom prst="rect">
                            <a:avLst/>
                          </a:prstGeom>
                        </pic:spPr>
                      </pic:pic>
                    </a:graphicData>
                  </a:graphic>
                </wp:inline>
              </w:drawing>
            </w:r>
          </w:p>
        </w:tc>
      </w:tr>
    </w:tbl>
    <w:p w14:paraId="7BD3E3CC" w14:textId="4FBB6439" w:rsidR="000752DF" w:rsidRPr="000752DF" w:rsidRDefault="000752DF" w:rsidP="000752DF">
      <w:pPr>
        <w:pStyle w:val="CodeBlock"/>
        <w:rPr>
          <w:rFonts w:ascii="Times New Roman" w:hAnsi="Times New Roman" w:cs="Times New Roman"/>
          <w:sz w:val="24"/>
          <w:szCs w:val="36"/>
        </w:rPr>
      </w:pPr>
      <w:r w:rsidRPr="000752DF">
        <w:rPr>
          <w:rFonts w:ascii="Times New Roman" w:hAnsi="Times New Roman" w:cs="Times New Roman"/>
          <w:sz w:val="24"/>
          <w:szCs w:val="36"/>
        </w:rPr>
        <w:t xml:space="preserve">docker build -t </w:t>
      </w:r>
      <w:r>
        <w:rPr>
          <w:rFonts w:ascii="Times New Roman" w:hAnsi="Times New Roman" w:cs="Times New Roman"/>
          <w:sz w:val="24"/>
          <w:szCs w:val="36"/>
        </w:rPr>
        <w:t>&lt;tag&gt;</w:t>
      </w:r>
      <w:r w:rsidRPr="000752DF">
        <w:rPr>
          <w:rFonts w:ascii="Times New Roman" w:hAnsi="Times New Roman" w:cs="Times New Roman"/>
          <w:sz w:val="24"/>
          <w:szCs w:val="36"/>
        </w:rPr>
        <w:t>:1.</w:t>
      </w:r>
      <w:proofErr w:type="gramStart"/>
      <w:r w:rsidRPr="000752DF">
        <w:rPr>
          <w:rFonts w:ascii="Times New Roman" w:hAnsi="Times New Roman" w:cs="Times New Roman"/>
          <w:sz w:val="24"/>
          <w:szCs w:val="36"/>
        </w:rPr>
        <w:t>0 .</w:t>
      </w:r>
      <w:proofErr w:type="gramEnd"/>
    </w:p>
    <w:p w14:paraId="0AD6F276" w14:textId="77777777" w:rsidR="000752DF" w:rsidRPr="000752DF" w:rsidRDefault="000752DF" w:rsidP="000752DF">
      <w:pPr>
        <w:pStyle w:val="CodeBlock"/>
        <w:rPr>
          <w:rFonts w:ascii="Times New Roman" w:hAnsi="Times New Roman" w:cs="Times New Roman"/>
          <w:sz w:val="24"/>
          <w:szCs w:val="36"/>
        </w:rPr>
      </w:pPr>
      <w:r w:rsidRPr="000752DF">
        <w:rPr>
          <w:rFonts w:ascii="Times New Roman" w:hAnsi="Times New Roman" w:cs="Times New Roman"/>
          <w:sz w:val="24"/>
          <w:szCs w:val="36"/>
        </w:rPr>
        <w:t>docker images</w:t>
      </w:r>
    </w:p>
    <w:p w14:paraId="586A5607"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1A35A803" w14:textId="77777777">
        <w:tc>
          <w:tcPr>
            <w:tcW w:w="9936" w:type="dxa"/>
            <w:shd w:val="clear" w:color="auto" w:fill="FFF2CC"/>
          </w:tcPr>
          <w:p w14:paraId="02733E9C" w14:textId="722D62F5" w:rsidR="00444A42" w:rsidRPr="00CD5CEF" w:rsidRDefault="00C549D4">
            <w:pPr>
              <w:spacing w:before="280" w:after="280"/>
              <w:jc w:val="center"/>
              <w:rPr>
                <w:rFonts w:ascii="Times New Roman" w:hAnsi="Times New Roman" w:cs="Times New Roman"/>
              </w:rPr>
            </w:pPr>
            <w:r w:rsidRPr="00C549D4">
              <w:rPr>
                <w:rFonts w:ascii="Times New Roman" w:hAnsi="Times New Roman" w:cs="Times New Roman"/>
                <w:b/>
                <w:color w:val="7F6000"/>
                <w:sz w:val="18"/>
              </w:rPr>
              <w:drawing>
                <wp:inline distT="0" distB="0" distL="0" distR="0" wp14:anchorId="523A33AF" wp14:editId="1DDDA2F5">
                  <wp:extent cx="6309360" cy="1737995"/>
                  <wp:effectExtent l="0" t="0" r="0" b="0"/>
                  <wp:docPr id="10200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6897" name=""/>
                          <pic:cNvPicPr/>
                        </pic:nvPicPr>
                        <pic:blipFill>
                          <a:blip r:embed="rId13"/>
                          <a:stretch>
                            <a:fillRect/>
                          </a:stretch>
                        </pic:blipFill>
                        <pic:spPr>
                          <a:xfrm>
                            <a:off x="0" y="0"/>
                            <a:ext cx="6309360" cy="1737995"/>
                          </a:xfrm>
                          <a:prstGeom prst="rect">
                            <a:avLst/>
                          </a:prstGeom>
                        </pic:spPr>
                      </pic:pic>
                    </a:graphicData>
                  </a:graphic>
                </wp:inline>
              </w:drawing>
            </w:r>
          </w:p>
        </w:tc>
      </w:tr>
    </w:tbl>
    <w:p w14:paraId="177B3D8E" w14:textId="77777777" w:rsidR="00444A42" w:rsidRPr="00CD5CEF" w:rsidRDefault="00444A42">
      <w:pPr>
        <w:rPr>
          <w:rFonts w:ascii="Times New Roman" w:hAnsi="Times New Roman" w:cs="Times New Roman"/>
        </w:rPr>
      </w:pPr>
    </w:p>
    <w:p w14:paraId="6DF53F7C" w14:textId="01154D6E" w:rsidR="00444A42" w:rsidRPr="00CD5CEF" w:rsidRDefault="00000000">
      <w:pPr>
        <w:pStyle w:val="Heading2"/>
        <w:rPr>
          <w:rFonts w:cs="Times New Roman"/>
        </w:rPr>
      </w:pPr>
      <w:r w:rsidRPr="00CD5CEF">
        <w:rPr>
          <w:rFonts w:cs="Times New Roman"/>
        </w:rPr>
        <w:t xml:space="preserve">Step 5 </w:t>
      </w:r>
      <w:r w:rsidR="000752DF">
        <w:rPr>
          <w:rFonts w:cs="Times New Roman"/>
        </w:rPr>
        <w:t>-</w:t>
      </w:r>
      <w:r w:rsidRPr="00CD5CEF">
        <w:rPr>
          <w:rFonts w:cs="Times New Roman"/>
        </w:rPr>
        <w:t xml:space="preserve"> Run the container</w:t>
      </w:r>
    </w:p>
    <w:p w14:paraId="74915C26" w14:textId="7E424DE4"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 xml:space="preserve">docker run -d --name </w:t>
      </w:r>
      <w:r w:rsidR="000752DF">
        <w:rPr>
          <w:rFonts w:ascii="Times New Roman" w:hAnsi="Times New Roman" w:cs="Times New Roman"/>
          <w:sz w:val="24"/>
          <w:szCs w:val="36"/>
        </w:rPr>
        <w:t>&lt;name&gt;</w:t>
      </w:r>
      <w:r w:rsidRPr="000752DF">
        <w:rPr>
          <w:rFonts w:ascii="Times New Roman" w:hAnsi="Times New Roman" w:cs="Times New Roman"/>
          <w:sz w:val="24"/>
          <w:szCs w:val="36"/>
        </w:rPr>
        <w:t xml:space="preserve"> -p 5000:5000 </w:t>
      </w:r>
      <w:r w:rsidR="000752DF">
        <w:rPr>
          <w:rFonts w:ascii="Times New Roman" w:hAnsi="Times New Roman" w:cs="Times New Roman"/>
          <w:sz w:val="24"/>
          <w:szCs w:val="36"/>
        </w:rPr>
        <w:t>&lt;tag&gt;</w:t>
      </w:r>
      <w:r w:rsidRPr="000752DF">
        <w:rPr>
          <w:rFonts w:ascii="Times New Roman" w:hAnsi="Times New Roman" w:cs="Times New Roman"/>
          <w:sz w:val="24"/>
          <w:szCs w:val="36"/>
        </w:rPr>
        <w:t>:1.0</w:t>
      </w:r>
    </w:p>
    <w:p w14:paraId="0789116C"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ps</w:t>
      </w:r>
    </w:p>
    <w:p w14:paraId="306E1A34" w14:textId="2C5E5CCB"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 xml:space="preserve">docker logs </w:t>
      </w:r>
      <w:r w:rsidR="000752DF">
        <w:rPr>
          <w:rFonts w:ascii="Times New Roman" w:hAnsi="Times New Roman" w:cs="Times New Roman"/>
          <w:sz w:val="24"/>
          <w:szCs w:val="36"/>
        </w:rPr>
        <w:t>&lt;name&gt;</w:t>
      </w:r>
    </w:p>
    <w:p w14:paraId="0AEFF8B0" w14:textId="77777777" w:rsidR="00444A42" w:rsidRPr="00CD5CEF" w:rsidRDefault="00444A42">
      <w:pPr>
        <w:spacing w:after="20"/>
        <w:rPr>
          <w:rFonts w:ascii="Times New Roman" w:hAnsi="Times New Roman" w:cs="Times New Roman"/>
        </w:rPr>
      </w:pPr>
    </w:p>
    <w:p w14:paraId="33242977" w14:textId="77777777" w:rsidR="00444A42" w:rsidRPr="00CD5CEF" w:rsidRDefault="00000000">
      <w:pPr>
        <w:rPr>
          <w:rFonts w:ascii="Times New Roman" w:hAnsi="Times New Roman" w:cs="Times New Roman"/>
        </w:rPr>
      </w:pPr>
      <w:r w:rsidRPr="00CD5CEF">
        <w:rPr>
          <w:rFonts w:ascii="Times New Roman" w:hAnsi="Times New Roman" w:cs="Times New Roman"/>
        </w:rPr>
        <w:t>Open http://localhost:5000 and test a prediction.</w:t>
      </w:r>
    </w:p>
    <w:tbl>
      <w:tblPr>
        <w:tblStyle w:val="TableGrid"/>
        <w:tblW w:w="0" w:type="auto"/>
        <w:tblLook w:val="04A0" w:firstRow="1" w:lastRow="0" w:firstColumn="1" w:lastColumn="0" w:noHBand="0" w:noVBand="1"/>
      </w:tblPr>
      <w:tblGrid>
        <w:gridCol w:w="10152"/>
      </w:tblGrid>
      <w:tr w:rsidR="00444A42" w:rsidRPr="00CD5CEF" w14:paraId="743723F1" w14:textId="77777777">
        <w:tc>
          <w:tcPr>
            <w:tcW w:w="9936" w:type="dxa"/>
            <w:shd w:val="clear" w:color="auto" w:fill="FFF2CC"/>
          </w:tcPr>
          <w:p w14:paraId="0D57968C" w14:textId="5AF0B8A1" w:rsidR="00444A42" w:rsidRPr="00CD5CEF" w:rsidRDefault="00C549D4">
            <w:pPr>
              <w:spacing w:before="280" w:after="280"/>
              <w:jc w:val="center"/>
              <w:rPr>
                <w:rFonts w:ascii="Times New Roman" w:hAnsi="Times New Roman" w:cs="Times New Roman"/>
              </w:rPr>
            </w:pPr>
            <w:r w:rsidRPr="00C549D4">
              <w:rPr>
                <w:rFonts w:ascii="Times New Roman" w:hAnsi="Times New Roman" w:cs="Times New Roman"/>
                <w:b/>
                <w:color w:val="7F6000"/>
                <w:sz w:val="18"/>
              </w:rPr>
              <w:lastRenderedPageBreak/>
              <w:drawing>
                <wp:inline distT="0" distB="0" distL="0" distR="0" wp14:anchorId="5FE7E103" wp14:editId="5DB018D7">
                  <wp:extent cx="6309360" cy="1737995"/>
                  <wp:effectExtent l="0" t="0" r="0" b="0"/>
                  <wp:docPr id="7031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5570" name=""/>
                          <pic:cNvPicPr/>
                        </pic:nvPicPr>
                        <pic:blipFill>
                          <a:blip r:embed="rId13"/>
                          <a:stretch>
                            <a:fillRect/>
                          </a:stretch>
                        </pic:blipFill>
                        <pic:spPr>
                          <a:xfrm>
                            <a:off x="0" y="0"/>
                            <a:ext cx="6309360" cy="1737995"/>
                          </a:xfrm>
                          <a:prstGeom prst="rect">
                            <a:avLst/>
                          </a:prstGeom>
                        </pic:spPr>
                      </pic:pic>
                    </a:graphicData>
                  </a:graphic>
                </wp:inline>
              </w:drawing>
            </w:r>
          </w:p>
        </w:tc>
      </w:tr>
    </w:tbl>
    <w:p w14:paraId="026ABF67"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5768F250" w14:textId="77777777">
        <w:tc>
          <w:tcPr>
            <w:tcW w:w="9936" w:type="dxa"/>
            <w:shd w:val="clear" w:color="auto" w:fill="FFF2CC"/>
          </w:tcPr>
          <w:p w14:paraId="543D86CB" w14:textId="308E707F" w:rsidR="00444A42" w:rsidRPr="00CD5CEF" w:rsidRDefault="00C549D4">
            <w:pPr>
              <w:spacing w:before="280" w:after="280"/>
              <w:jc w:val="center"/>
              <w:rPr>
                <w:rFonts w:ascii="Times New Roman" w:hAnsi="Times New Roman" w:cs="Times New Roman"/>
              </w:rPr>
            </w:pPr>
            <w:r w:rsidRPr="00C549D4">
              <w:rPr>
                <w:rFonts w:ascii="Times New Roman" w:hAnsi="Times New Roman" w:cs="Times New Roman"/>
                <w:b/>
                <w:color w:val="7F6000"/>
                <w:sz w:val="18"/>
              </w:rPr>
              <w:drawing>
                <wp:inline distT="0" distB="0" distL="0" distR="0" wp14:anchorId="637E77AD" wp14:editId="05C202E4">
                  <wp:extent cx="6309360" cy="3133090"/>
                  <wp:effectExtent l="0" t="0" r="0" b="0"/>
                  <wp:docPr id="19570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136" name=""/>
                          <pic:cNvPicPr/>
                        </pic:nvPicPr>
                        <pic:blipFill>
                          <a:blip r:embed="rId14"/>
                          <a:stretch>
                            <a:fillRect/>
                          </a:stretch>
                        </pic:blipFill>
                        <pic:spPr>
                          <a:xfrm>
                            <a:off x="0" y="0"/>
                            <a:ext cx="6309360" cy="3133090"/>
                          </a:xfrm>
                          <a:prstGeom prst="rect">
                            <a:avLst/>
                          </a:prstGeom>
                        </pic:spPr>
                      </pic:pic>
                    </a:graphicData>
                  </a:graphic>
                </wp:inline>
              </w:drawing>
            </w:r>
          </w:p>
        </w:tc>
      </w:tr>
    </w:tbl>
    <w:p w14:paraId="7024CC5D" w14:textId="77777777" w:rsidR="00444A42" w:rsidRPr="00CD5CEF" w:rsidRDefault="00444A42">
      <w:pPr>
        <w:rPr>
          <w:rFonts w:ascii="Times New Roman" w:hAnsi="Times New Roman" w:cs="Times New Roman"/>
        </w:rPr>
      </w:pPr>
    </w:p>
    <w:p w14:paraId="4EC0FBCD" w14:textId="29E8E26B" w:rsidR="00444A42" w:rsidRPr="00CD5CEF" w:rsidRDefault="00000000">
      <w:pPr>
        <w:pStyle w:val="Heading2"/>
        <w:rPr>
          <w:rFonts w:cs="Times New Roman"/>
        </w:rPr>
      </w:pPr>
      <w:r w:rsidRPr="00CD5CEF">
        <w:rPr>
          <w:rFonts w:cs="Times New Roman"/>
        </w:rPr>
        <w:t>Step 6 — Test, stop and remove the container</w:t>
      </w:r>
    </w:p>
    <w:p w14:paraId="5C88D697"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curl http://localhost:5000/health</w:t>
      </w:r>
    </w:p>
    <w:p w14:paraId="089D4702"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inspect house-price-app</w:t>
      </w:r>
    </w:p>
    <w:p w14:paraId="14B9DDA3"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stop house-price-app</w:t>
      </w:r>
    </w:p>
    <w:p w14:paraId="39787BC0"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start house-price-app</w:t>
      </w:r>
    </w:p>
    <w:p w14:paraId="5E303DCE" w14:textId="77777777" w:rsidR="00444A42" w:rsidRPr="000752DF" w:rsidRDefault="00000000">
      <w:pPr>
        <w:pStyle w:val="CodeBlock"/>
        <w:rPr>
          <w:rFonts w:ascii="Times New Roman" w:hAnsi="Times New Roman" w:cs="Times New Roman"/>
          <w:sz w:val="24"/>
          <w:szCs w:val="36"/>
        </w:rPr>
      </w:pPr>
      <w:r w:rsidRPr="000752DF">
        <w:rPr>
          <w:rFonts w:ascii="Times New Roman" w:hAnsi="Times New Roman" w:cs="Times New Roman"/>
          <w:sz w:val="24"/>
          <w:szCs w:val="36"/>
        </w:rPr>
        <w:t>docker rm -f house-price-app</w:t>
      </w:r>
    </w:p>
    <w:p w14:paraId="7BBFE57E" w14:textId="77777777" w:rsidR="00444A42" w:rsidRPr="00CD5CEF" w:rsidRDefault="00444A42">
      <w:pPr>
        <w:spacing w:after="20"/>
        <w:rPr>
          <w:rFonts w:ascii="Times New Roman" w:hAnsi="Times New Roman" w:cs="Times New Roman"/>
        </w:rPr>
      </w:pPr>
    </w:p>
    <w:p w14:paraId="1939F851" w14:textId="77777777" w:rsidR="00444A42" w:rsidRPr="00CD5CEF" w:rsidRDefault="00000000">
      <w:pPr>
        <w:pStyle w:val="Heading1"/>
        <w:rPr>
          <w:rFonts w:cs="Times New Roman"/>
        </w:rPr>
      </w:pPr>
      <w:r w:rsidRPr="00CD5CEF">
        <w:rPr>
          <w:rFonts w:cs="Times New Roman"/>
        </w:rPr>
        <w:lastRenderedPageBreak/>
        <w:t>PRACTICAL 3</w:t>
      </w:r>
    </w:p>
    <w:p w14:paraId="5FF80767" w14:textId="77777777" w:rsidR="00444A42" w:rsidRPr="00CD5CEF" w:rsidRDefault="00000000">
      <w:pPr>
        <w:pStyle w:val="Heading2"/>
        <w:rPr>
          <w:rFonts w:cs="Times New Roman"/>
        </w:rPr>
      </w:pPr>
      <w:r w:rsidRPr="00CD5CEF">
        <w:rPr>
          <w:rFonts w:cs="Times New Roman"/>
        </w:rPr>
        <w:t>Deploying the Dockerized ML System on AWS EC2</w:t>
      </w:r>
    </w:p>
    <w:p w14:paraId="4940DB4D" w14:textId="77777777" w:rsidR="00444A42" w:rsidRPr="00882615" w:rsidRDefault="00000000">
      <w:pPr>
        <w:spacing w:after="200"/>
        <w:rPr>
          <w:rFonts w:ascii="Times New Roman" w:hAnsi="Times New Roman" w:cs="Times New Roman"/>
          <w:sz w:val="24"/>
          <w:szCs w:val="24"/>
        </w:rPr>
      </w:pPr>
      <w:r w:rsidRPr="00882615">
        <w:rPr>
          <w:rFonts w:ascii="Times New Roman" w:hAnsi="Times New Roman" w:cs="Times New Roman"/>
          <w:b/>
          <w:color w:val="000000" w:themeColor="text1"/>
          <w:sz w:val="24"/>
          <w:szCs w:val="24"/>
        </w:rPr>
        <w:t xml:space="preserve">AIM: </w:t>
      </w:r>
      <w:r w:rsidRPr="00882615">
        <w:rPr>
          <w:rFonts w:ascii="Times New Roman" w:hAnsi="Times New Roman" w:cs="Times New Roman"/>
          <w:sz w:val="24"/>
          <w:szCs w:val="24"/>
        </w:rPr>
        <w:t>To deploy the Dockerized machine learning application on an Amazon EC2 virtual machine by configuring an instance, networking and security rules, installing Docker, transferring the application image, and verifying remote access to the deployed system.</w:t>
      </w:r>
    </w:p>
    <w:p w14:paraId="5829ED7E" w14:textId="0F908F6B" w:rsidR="00444A42" w:rsidRPr="00CD5CEF" w:rsidRDefault="00000000" w:rsidP="006F220F">
      <w:pPr>
        <w:pStyle w:val="Heading2"/>
        <w:numPr>
          <w:ilvl w:val="0"/>
          <w:numId w:val="10"/>
        </w:numPr>
        <w:ind w:left="284"/>
        <w:rPr>
          <w:rFonts w:cs="Times New Roman"/>
        </w:rPr>
      </w:pPr>
      <w:r w:rsidRPr="00CD5CEF">
        <w:rPr>
          <w:rFonts w:cs="Times New Roman"/>
        </w:rPr>
        <w:t>Requirements</w:t>
      </w:r>
    </w:p>
    <w:p w14:paraId="5B88D06A"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AWS account with EC2 permissions</w:t>
      </w:r>
    </w:p>
    <w:p w14:paraId="2AB063F3"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Docker image from Practical 2</w:t>
      </w:r>
    </w:p>
    <w:p w14:paraId="4BF73B44"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SSH client and a secure key pair</w:t>
      </w:r>
    </w:p>
    <w:p w14:paraId="66A97F4F" w14:textId="77777777" w:rsidR="00444A42" w:rsidRPr="00882615" w:rsidRDefault="00000000">
      <w:pPr>
        <w:pStyle w:val="ListBullet"/>
        <w:spacing w:after="40"/>
        <w:rPr>
          <w:rFonts w:ascii="Times New Roman" w:hAnsi="Times New Roman" w:cs="Times New Roman"/>
          <w:sz w:val="24"/>
          <w:szCs w:val="28"/>
        </w:rPr>
      </w:pPr>
      <w:r w:rsidRPr="00882615">
        <w:rPr>
          <w:rFonts w:ascii="Times New Roman" w:hAnsi="Times New Roman" w:cs="Times New Roman"/>
          <w:sz w:val="24"/>
          <w:szCs w:val="28"/>
        </w:rPr>
        <w:t>Small Ubuntu EC2 instance appropriate for the application</w:t>
      </w:r>
    </w:p>
    <w:p w14:paraId="0F85F137" w14:textId="10A88939" w:rsidR="00444A42" w:rsidRPr="00CD5CEF" w:rsidRDefault="00000000">
      <w:pPr>
        <w:pStyle w:val="Heading2"/>
        <w:rPr>
          <w:rFonts w:cs="Times New Roman"/>
        </w:rPr>
      </w:pPr>
      <w:r w:rsidRPr="00CD5CEF">
        <w:rPr>
          <w:rFonts w:cs="Times New Roman"/>
        </w:rPr>
        <w:t xml:space="preserve">Step 1 </w:t>
      </w:r>
      <w:r w:rsidR="00882615">
        <w:rPr>
          <w:rFonts w:cs="Times New Roman"/>
        </w:rPr>
        <w:t>-</w:t>
      </w:r>
      <w:r w:rsidRPr="00CD5CEF">
        <w:rPr>
          <w:rFonts w:cs="Times New Roman"/>
        </w:rPr>
        <w:t xml:space="preserve"> Select AWS region</w:t>
      </w:r>
    </w:p>
    <w:p w14:paraId="20837398"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Open https://console.aws.amazon.com/ and sign in.</w:t>
      </w:r>
    </w:p>
    <w:p w14:paraId="6DF652ED"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Open EC2 and select a region, for example Asia Pacific (Mumbai), ap-south-1.</w:t>
      </w:r>
    </w:p>
    <w:p w14:paraId="1DD83D98"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Open the EC2 dashboard.</w:t>
      </w:r>
    </w:p>
    <w:p w14:paraId="2E900DE3" w14:textId="77777777" w:rsidR="00444A42" w:rsidRPr="00CD5CEF" w:rsidRDefault="00444A42">
      <w:pPr>
        <w:rPr>
          <w:rFonts w:ascii="Times New Roman" w:hAnsi="Times New Roman" w:cs="Times New Roman"/>
        </w:rPr>
      </w:pPr>
    </w:p>
    <w:p w14:paraId="67719B46" w14:textId="59738313" w:rsidR="00444A42" w:rsidRPr="00CD5CEF" w:rsidRDefault="00000000">
      <w:pPr>
        <w:pStyle w:val="Heading2"/>
        <w:rPr>
          <w:rFonts w:cs="Times New Roman"/>
        </w:rPr>
      </w:pPr>
      <w:r w:rsidRPr="00CD5CEF">
        <w:rPr>
          <w:rFonts w:cs="Times New Roman"/>
        </w:rPr>
        <w:t xml:space="preserve">Step 2 </w:t>
      </w:r>
      <w:r w:rsidR="00882615">
        <w:rPr>
          <w:rFonts w:cs="Times New Roman"/>
        </w:rPr>
        <w:t>-</w:t>
      </w:r>
      <w:r w:rsidRPr="00CD5CEF">
        <w:rPr>
          <w:rFonts w:cs="Times New Roman"/>
        </w:rPr>
        <w:t xml:space="preserve"> Launch an EC2 instance</w:t>
      </w:r>
    </w:p>
    <w:p w14:paraId="0C5EB628"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Select Launch instance and enter mlops-house-price-server as the name.</w:t>
      </w:r>
    </w:p>
    <w:p w14:paraId="287EDB53"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Choose an Ubuntu Server LTS AMI.</w:t>
      </w:r>
    </w:p>
    <w:p w14:paraId="25B0BADF"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Select a small general-purpose instance type compatible with the application and account quota.</w:t>
      </w:r>
    </w:p>
    <w:p w14:paraId="07FDCDF0"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Create or select an SSH key pair and securely store the private key.</w:t>
      </w:r>
    </w:p>
    <w:p w14:paraId="2ED22A42" w14:textId="77777777" w:rsidR="00444A42" w:rsidRPr="00882615" w:rsidRDefault="00000000">
      <w:pPr>
        <w:pStyle w:val="ListNumber"/>
        <w:spacing w:after="40"/>
        <w:rPr>
          <w:rFonts w:ascii="Times New Roman" w:hAnsi="Times New Roman" w:cs="Times New Roman"/>
          <w:sz w:val="24"/>
          <w:szCs w:val="28"/>
        </w:rPr>
      </w:pPr>
      <w:r w:rsidRPr="00882615">
        <w:rPr>
          <w:rFonts w:ascii="Times New Roman" w:hAnsi="Times New Roman" w:cs="Times New Roman"/>
          <w:sz w:val="24"/>
          <w:szCs w:val="28"/>
        </w:rPr>
        <w:t>Configure the security group and storage, review settings, and launch the instance.</w:t>
      </w:r>
    </w:p>
    <w:tbl>
      <w:tblPr>
        <w:tblStyle w:val="TableGrid"/>
        <w:tblW w:w="0" w:type="auto"/>
        <w:tblLook w:val="04A0" w:firstRow="1" w:lastRow="0" w:firstColumn="1" w:lastColumn="0" w:noHBand="0" w:noVBand="1"/>
      </w:tblPr>
      <w:tblGrid>
        <w:gridCol w:w="10152"/>
      </w:tblGrid>
      <w:tr w:rsidR="00444A42" w:rsidRPr="00CD5CEF" w14:paraId="133175BB" w14:textId="77777777">
        <w:tc>
          <w:tcPr>
            <w:tcW w:w="9936" w:type="dxa"/>
            <w:shd w:val="clear" w:color="auto" w:fill="FFF2CC"/>
          </w:tcPr>
          <w:p w14:paraId="29C71523" w14:textId="77777777" w:rsidR="00444A42" w:rsidRDefault="00221C57">
            <w:pPr>
              <w:spacing w:before="280" w:after="280"/>
              <w:jc w:val="center"/>
              <w:rPr>
                <w:rFonts w:ascii="Times New Roman" w:hAnsi="Times New Roman" w:cs="Times New Roman"/>
              </w:rPr>
            </w:pPr>
            <w:r w:rsidRPr="00221C57">
              <w:rPr>
                <w:rFonts w:ascii="Times New Roman" w:hAnsi="Times New Roman" w:cs="Times New Roman"/>
                <w:b/>
                <w:color w:val="7F6000"/>
                <w:sz w:val="18"/>
              </w:rPr>
              <w:drawing>
                <wp:inline distT="0" distB="0" distL="0" distR="0" wp14:anchorId="5510E070" wp14:editId="1B3CD675">
                  <wp:extent cx="6391054" cy="2777066"/>
                  <wp:effectExtent l="0" t="0" r="0" b="4445"/>
                  <wp:docPr id="19531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1269" name=""/>
                          <pic:cNvPicPr/>
                        </pic:nvPicPr>
                        <pic:blipFill>
                          <a:blip r:embed="rId15"/>
                          <a:stretch>
                            <a:fillRect/>
                          </a:stretch>
                        </pic:blipFill>
                        <pic:spPr>
                          <a:xfrm>
                            <a:off x="0" y="0"/>
                            <a:ext cx="6426281" cy="2792373"/>
                          </a:xfrm>
                          <a:prstGeom prst="rect">
                            <a:avLst/>
                          </a:prstGeom>
                        </pic:spPr>
                      </pic:pic>
                    </a:graphicData>
                  </a:graphic>
                </wp:inline>
              </w:drawing>
            </w:r>
          </w:p>
          <w:p w14:paraId="673C89C3" w14:textId="77777777" w:rsidR="00221C57" w:rsidRDefault="00221C57">
            <w:pPr>
              <w:spacing w:before="280" w:after="280"/>
              <w:jc w:val="center"/>
              <w:rPr>
                <w:rFonts w:ascii="Times New Roman" w:hAnsi="Times New Roman" w:cs="Times New Roman"/>
              </w:rPr>
            </w:pPr>
            <w:r w:rsidRPr="00221C57">
              <w:rPr>
                <w:rFonts w:ascii="Times New Roman" w:hAnsi="Times New Roman" w:cs="Times New Roman"/>
              </w:rPr>
              <w:lastRenderedPageBreak/>
              <w:drawing>
                <wp:inline distT="0" distB="0" distL="0" distR="0" wp14:anchorId="008017AC" wp14:editId="4D18CDEB">
                  <wp:extent cx="6309360" cy="2113280"/>
                  <wp:effectExtent l="0" t="0" r="0" b="1270"/>
                  <wp:docPr id="19810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3871" name=""/>
                          <pic:cNvPicPr/>
                        </pic:nvPicPr>
                        <pic:blipFill>
                          <a:blip r:embed="rId16"/>
                          <a:stretch>
                            <a:fillRect/>
                          </a:stretch>
                        </pic:blipFill>
                        <pic:spPr>
                          <a:xfrm>
                            <a:off x="0" y="0"/>
                            <a:ext cx="6309360" cy="2113280"/>
                          </a:xfrm>
                          <a:prstGeom prst="rect">
                            <a:avLst/>
                          </a:prstGeom>
                        </pic:spPr>
                      </pic:pic>
                    </a:graphicData>
                  </a:graphic>
                </wp:inline>
              </w:drawing>
            </w:r>
          </w:p>
          <w:p w14:paraId="4FABF70C" w14:textId="04B88DF9" w:rsidR="00221C57" w:rsidRPr="00CD5CEF" w:rsidRDefault="00221C57">
            <w:pPr>
              <w:spacing w:before="280" w:after="280"/>
              <w:jc w:val="center"/>
              <w:rPr>
                <w:rFonts w:ascii="Times New Roman" w:hAnsi="Times New Roman" w:cs="Times New Roman"/>
              </w:rPr>
            </w:pPr>
            <w:r w:rsidRPr="00221C57">
              <w:rPr>
                <w:rFonts w:ascii="Times New Roman" w:hAnsi="Times New Roman" w:cs="Times New Roman"/>
              </w:rPr>
              <w:drawing>
                <wp:inline distT="0" distB="0" distL="0" distR="0" wp14:anchorId="372B299A" wp14:editId="0DE7CFDE">
                  <wp:extent cx="6309360" cy="2176780"/>
                  <wp:effectExtent l="0" t="0" r="0" b="0"/>
                  <wp:docPr id="49010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00405" name=""/>
                          <pic:cNvPicPr/>
                        </pic:nvPicPr>
                        <pic:blipFill>
                          <a:blip r:embed="rId17"/>
                          <a:stretch>
                            <a:fillRect/>
                          </a:stretch>
                        </pic:blipFill>
                        <pic:spPr>
                          <a:xfrm>
                            <a:off x="0" y="0"/>
                            <a:ext cx="6309360" cy="2176780"/>
                          </a:xfrm>
                          <a:prstGeom prst="rect">
                            <a:avLst/>
                          </a:prstGeom>
                        </pic:spPr>
                      </pic:pic>
                    </a:graphicData>
                  </a:graphic>
                </wp:inline>
              </w:drawing>
            </w:r>
          </w:p>
        </w:tc>
      </w:tr>
    </w:tbl>
    <w:p w14:paraId="6B7E4FC3" w14:textId="77777777" w:rsidR="00444A42" w:rsidRPr="00CD5CEF" w:rsidRDefault="00444A42">
      <w:pPr>
        <w:rPr>
          <w:rFonts w:ascii="Times New Roman" w:hAnsi="Times New Roman" w:cs="Times New Roman"/>
        </w:rPr>
      </w:pPr>
    </w:p>
    <w:p w14:paraId="67C6DAF5" w14:textId="51CA3EB3" w:rsidR="00444A42" w:rsidRPr="00CD5CEF" w:rsidRDefault="00000000">
      <w:pPr>
        <w:pStyle w:val="Heading2"/>
        <w:rPr>
          <w:rFonts w:cs="Times New Roman"/>
        </w:rPr>
      </w:pPr>
      <w:r w:rsidRPr="00CD5CEF">
        <w:rPr>
          <w:rFonts w:cs="Times New Roman"/>
        </w:rPr>
        <w:t xml:space="preserve">Step 3 </w:t>
      </w:r>
      <w:r w:rsidR="00882615">
        <w:rPr>
          <w:rFonts w:cs="Times New Roman"/>
        </w:rPr>
        <w:t>-</w:t>
      </w:r>
      <w:r w:rsidRPr="00CD5CEF">
        <w:rPr>
          <w:rFonts w:cs="Times New Roman"/>
        </w:rPr>
        <w:t xml:space="preserve"> Configure the security group</w:t>
      </w:r>
    </w:p>
    <w:tbl>
      <w:tblPr>
        <w:tblStyle w:val="GridTable1Light-Accent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84"/>
        <w:gridCol w:w="2484"/>
        <w:gridCol w:w="2484"/>
        <w:gridCol w:w="2484"/>
      </w:tblGrid>
      <w:tr w:rsidR="00444A42" w:rsidRPr="006F220F" w14:paraId="4BE3CFE3" w14:textId="77777777" w:rsidTr="006F2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bottom w:val="none" w:sz="0" w:space="0" w:color="auto"/>
            </w:tcBorders>
          </w:tcPr>
          <w:p w14:paraId="52CAD13A" w14:textId="77777777" w:rsidR="00444A42" w:rsidRPr="006F220F" w:rsidRDefault="00000000">
            <w:pPr>
              <w:spacing w:after="2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Rule</w:t>
            </w:r>
          </w:p>
        </w:tc>
        <w:tc>
          <w:tcPr>
            <w:tcW w:w="2484" w:type="dxa"/>
            <w:tcBorders>
              <w:bottom w:val="none" w:sz="0" w:space="0" w:color="auto"/>
            </w:tcBorders>
          </w:tcPr>
          <w:p w14:paraId="49C9914F" w14:textId="77777777" w:rsidR="00444A42" w:rsidRPr="006F220F"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Port</w:t>
            </w:r>
          </w:p>
        </w:tc>
        <w:tc>
          <w:tcPr>
            <w:tcW w:w="2484" w:type="dxa"/>
            <w:tcBorders>
              <w:bottom w:val="none" w:sz="0" w:space="0" w:color="auto"/>
            </w:tcBorders>
          </w:tcPr>
          <w:p w14:paraId="54D86B79" w14:textId="77777777" w:rsidR="00444A42" w:rsidRPr="006F220F"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Source</w:t>
            </w:r>
          </w:p>
        </w:tc>
        <w:tc>
          <w:tcPr>
            <w:tcW w:w="2484" w:type="dxa"/>
            <w:tcBorders>
              <w:bottom w:val="none" w:sz="0" w:space="0" w:color="auto"/>
            </w:tcBorders>
          </w:tcPr>
          <w:p w14:paraId="0D9FF0C1" w14:textId="77777777" w:rsidR="00444A42" w:rsidRPr="006F220F"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Purpose</w:t>
            </w:r>
          </w:p>
        </w:tc>
      </w:tr>
      <w:tr w:rsidR="00444A42" w:rsidRPr="006F220F" w14:paraId="6B377D50" w14:textId="77777777" w:rsidTr="006F220F">
        <w:tc>
          <w:tcPr>
            <w:cnfStyle w:val="001000000000" w:firstRow="0" w:lastRow="0" w:firstColumn="1" w:lastColumn="0" w:oddVBand="0" w:evenVBand="0" w:oddHBand="0" w:evenHBand="0" w:firstRowFirstColumn="0" w:firstRowLastColumn="0" w:lastRowFirstColumn="0" w:lastRowLastColumn="0"/>
            <w:tcW w:w="2484" w:type="dxa"/>
          </w:tcPr>
          <w:p w14:paraId="7DAB2502" w14:textId="77777777" w:rsidR="00444A42" w:rsidRPr="006F220F" w:rsidRDefault="00000000">
            <w:pPr>
              <w:spacing w:after="20"/>
              <w:rPr>
                <w:rFonts w:ascii="Times New Roman" w:hAnsi="Times New Roman" w:cs="Times New Roman"/>
                <w:color w:val="000000" w:themeColor="text1"/>
                <w:sz w:val="24"/>
                <w:szCs w:val="32"/>
              </w:rPr>
            </w:pPr>
            <w:r w:rsidRPr="006F220F">
              <w:rPr>
                <w:rFonts w:ascii="Times New Roman" w:hAnsi="Times New Roman" w:cs="Times New Roman"/>
                <w:b w:val="0"/>
                <w:color w:val="000000" w:themeColor="text1"/>
                <w:sz w:val="24"/>
                <w:szCs w:val="32"/>
              </w:rPr>
              <w:t>SSH</w:t>
            </w:r>
          </w:p>
        </w:tc>
        <w:tc>
          <w:tcPr>
            <w:tcW w:w="2484" w:type="dxa"/>
          </w:tcPr>
          <w:p w14:paraId="29B7ACFF"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22</w:t>
            </w:r>
          </w:p>
        </w:tc>
        <w:tc>
          <w:tcPr>
            <w:tcW w:w="2484" w:type="dxa"/>
          </w:tcPr>
          <w:p w14:paraId="06748270"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Your public IP /32</w:t>
            </w:r>
          </w:p>
        </w:tc>
        <w:tc>
          <w:tcPr>
            <w:tcW w:w="2484" w:type="dxa"/>
          </w:tcPr>
          <w:p w14:paraId="3EBCC752"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Remote administration</w:t>
            </w:r>
          </w:p>
        </w:tc>
      </w:tr>
      <w:tr w:rsidR="00444A42" w:rsidRPr="006F220F" w14:paraId="5C3D7632" w14:textId="77777777" w:rsidTr="006F220F">
        <w:tc>
          <w:tcPr>
            <w:cnfStyle w:val="001000000000" w:firstRow="0" w:lastRow="0" w:firstColumn="1" w:lastColumn="0" w:oddVBand="0" w:evenVBand="0" w:oddHBand="0" w:evenHBand="0" w:firstRowFirstColumn="0" w:firstRowLastColumn="0" w:lastRowFirstColumn="0" w:lastRowLastColumn="0"/>
            <w:tcW w:w="2484" w:type="dxa"/>
          </w:tcPr>
          <w:p w14:paraId="4ACF4ED0" w14:textId="77777777" w:rsidR="00444A42" w:rsidRPr="006F220F" w:rsidRDefault="00000000">
            <w:pPr>
              <w:spacing w:after="20"/>
              <w:rPr>
                <w:rFonts w:ascii="Times New Roman" w:hAnsi="Times New Roman" w:cs="Times New Roman"/>
                <w:color w:val="000000" w:themeColor="text1"/>
                <w:sz w:val="24"/>
                <w:szCs w:val="32"/>
              </w:rPr>
            </w:pPr>
            <w:r w:rsidRPr="006F220F">
              <w:rPr>
                <w:rFonts w:ascii="Times New Roman" w:hAnsi="Times New Roman" w:cs="Times New Roman"/>
                <w:b w:val="0"/>
                <w:color w:val="000000" w:themeColor="text1"/>
                <w:sz w:val="24"/>
                <w:szCs w:val="32"/>
              </w:rPr>
              <w:t>Custom TCP</w:t>
            </w:r>
          </w:p>
        </w:tc>
        <w:tc>
          <w:tcPr>
            <w:tcW w:w="2484" w:type="dxa"/>
          </w:tcPr>
          <w:p w14:paraId="0E0F5902"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5000</w:t>
            </w:r>
          </w:p>
        </w:tc>
        <w:tc>
          <w:tcPr>
            <w:tcW w:w="2484" w:type="dxa"/>
          </w:tcPr>
          <w:p w14:paraId="7DD6543A"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Trusted client range; 0.0.0.0/0 only if public lab access is required</w:t>
            </w:r>
          </w:p>
        </w:tc>
        <w:tc>
          <w:tcPr>
            <w:tcW w:w="2484" w:type="dxa"/>
          </w:tcPr>
          <w:p w14:paraId="226A1F3F" w14:textId="77777777" w:rsidR="00444A42" w:rsidRPr="006F220F"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6F220F">
              <w:rPr>
                <w:rFonts w:ascii="Times New Roman" w:hAnsi="Times New Roman" w:cs="Times New Roman"/>
                <w:color w:val="000000" w:themeColor="text1"/>
                <w:sz w:val="24"/>
                <w:szCs w:val="32"/>
              </w:rPr>
              <w:t>Application access</w:t>
            </w:r>
          </w:p>
        </w:tc>
      </w:tr>
    </w:tbl>
    <w:p w14:paraId="5133443E" w14:textId="493537D1"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1592AFB0" w14:textId="77777777">
        <w:tc>
          <w:tcPr>
            <w:tcW w:w="9936" w:type="dxa"/>
            <w:shd w:val="clear" w:color="auto" w:fill="FFF2CC"/>
          </w:tcPr>
          <w:p w14:paraId="36CDF091" w14:textId="7B52FB09" w:rsidR="00444A42" w:rsidRPr="00CD5CEF" w:rsidRDefault="00221C57">
            <w:pPr>
              <w:spacing w:before="280" w:after="280"/>
              <w:jc w:val="center"/>
              <w:rPr>
                <w:rFonts w:ascii="Times New Roman" w:hAnsi="Times New Roman" w:cs="Times New Roman"/>
              </w:rPr>
            </w:pPr>
            <w:r w:rsidRPr="00221C57">
              <w:rPr>
                <w:rFonts w:ascii="Times New Roman" w:hAnsi="Times New Roman" w:cs="Times New Roman"/>
                <w:b/>
                <w:color w:val="7F6000"/>
                <w:sz w:val="18"/>
              </w:rPr>
              <w:lastRenderedPageBreak/>
              <w:drawing>
                <wp:inline distT="0" distB="0" distL="0" distR="0" wp14:anchorId="39758207" wp14:editId="6C0A26D3">
                  <wp:extent cx="6309360" cy="3003550"/>
                  <wp:effectExtent l="0" t="0" r="0" b="6350"/>
                  <wp:docPr id="65980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04269" name=""/>
                          <pic:cNvPicPr/>
                        </pic:nvPicPr>
                        <pic:blipFill>
                          <a:blip r:embed="rId18"/>
                          <a:stretch>
                            <a:fillRect/>
                          </a:stretch>
                        </pic:blipFill>
                        <pic:spPr>
                          <a:xfrm>
                            <a:off x="0" y="0"/>
                            <a:ext cx="6309360" cy="3003550"/>
                          </a:xfrm>
                          <a:prstGeom prst="rect">
                            <a:avLst/>
                          </a:prstGeom>
                        </pic:spPr>
                      </pic:pic>
                    </a:graphicData>
                  </a:graphic>
                </wp:inline>
              </w:drawing>
            </w:r>
          </w:p>
        </w:tc>
      </w:tr>
    </w:tbl>
    <w:p w14:paraId="376AB194" w14:textId="77777777" w:rsidR="00444A42" w:rsidRPr="00CD5CEF" w:rsidRDefault="00444A42">
      <w:pPr>
        <w:rPr>
          <w:rFonts w:ascii="Times New Roman" w:hAnsi="Times New Roman" w:cs="Times New Roman"/>
        </w:rPr>
      </w:pPr>
    </w:p>
    <w:p w14:paraId="132B4EEA" w14:textId="58B57F73" w:rsidR="00444A42" w:rsidRPr="00CD5CEF" w:rsidRDefault="00000000">
      <w:pPr>
        <w:pStyle w:val="Heading2"/>
        <w:rPr>
          <w:rFonts w:cs="Times New Roman"/>
        </w:rPr>
      </w:pPr>
      <w:r w:rsidRPr="00CD5CEF">
        <w:rPr>
          <w:rFonts w:cs="Times New Roman"/>
        </w:rPr>
        <w:t xml:space="preserve">Step 4 </w:t>
      </w:r>
      <w:r w:rsidR="00882615">
        <w:rPr>
          <w:rFonts w:cs="Times New Roman"/>
        </w:rPr>
        <w:t>-</w:t>
      </w:r>
      <w:r w:rsidRPr="00CD5CEF">
        <w:rPr>
          <w:rFonts w:cs="Times New Roman"/>
        </w:rPr>
        <w:t xml:space="preserve"> Connect by SSH</w:t>
      </w:r>
    </w:p>
    <w:p w14:paraId="15382B4C" w14:textId="67E78B40" w:rsidR="00444A42" w:rsidRPr="00882615" w:rsidRDefault="00000000">
      <w:pPr>
        <w:pStyle w:val="CodeBlock"/>
        <w:rPr>
          <w:rFonts w:ascii="Times New Roman" w:hAnsi="Times New Roman" w:cs="Times New Roman"/>
          <w:sz w:val="24"/>
          <w:szCs w:val="24"/>
        </w:rPr>
      </w:pPr>
      <w:r w:rsidRPr="00882615">
        <w:rPr>
          <w:rFonts w:ascii="Times New Roman" w:hAnsi="Times New Roman" w:cs="Times New Roman"/>
          <w:sz w:val="24"/>
          <w:szCs w:val="24"/>
        </w:rPr>
        <w:t>ssh -</w:t>
      </w:r>
      <w:proofErr w:type="spellStart"/>
      <w:r w:rsidRPr="00882615">
        <w:rPr>
          <w:rFonts w:ascii="Times New Roman" w:hAnsi="Times New Roman" w:cs="Times New Roman"/>
          <w:sz w:val="24"/>
          <w:szCs w:val="24"/>
        </w:rPr>
        <w:t>i</w:t>
      </w:r>
      <w:proofErr w:type="spellEnd"/>
      <w:r w:rsidRPr="00882615">
        <w:rPr>
          <w:rFonts w:ascii="Times New Roman" w:hAnsi="Times New Roman" w:cs="Times New Roman"/>
          <w:sz w:val="24"/>
          <w:szCs w:val="24"/>
        </w:rPr>
        <w:t xml:space="preserve"> </w:t>
      </w:r>
      <w:r w:rsidR="00882615">
        <w:rPr>
          <w:rFonts w:ascii="Times New Roman" w:hAnsi="Times New Roman" w:cs="Times New Roman"/>
          <w:sz w:val="24"/>
          <w:szCs w:val="24"/>
        </w:rPr>
        <w:t>&lt;</w:t>
      </w:r>
      <w:proofErr w:type="spellStart"/>
      <w:r w:rsidR="00882615">
        <w:rPr>
          <w:rFonts w:ascii="Times New Roman" w:hAnsi="Times New Roman" w:cs="Times New Roman"/>
          <w:sz w:val="24"/>
          <w:szCs w:val="24"/>
        </w:rPr>
        <w:t>keyname</w:t>
      </w:r>
      <w:proofErr w:type="spellEnd"/>
      <w:proofErr w:type="gramStart"/>
      <w:r w:rsidR="00882615">
        <w:rPr>
          <w:rFonts w:ascii="Times New Roman" w:hAnsi="Times New Roman" w:cs="Times New Roman"/>
          <w:sz w:val="24"/>
          <w:szCs w:val="24"/>
        </w:rPr>
        <w:t>&gt;</w:t>
      </w:r>
      <w:r w:rsidRPr="00882615">
        <w:rPr>
          <w:rFonts w:ascii="Times New Roman" w:hAnsi="Times New Roman" w:cs="Times New Roman"/>
          <w:sz w:val="24"/>
          <w:szCs w:val="24"/>
        </w:rPr>
        <w:t>.</w:t>
      </w:r>
      <w:proofErr w:type="spellStart"/>
      <w:r w:rsidRPr="00882615">
        <w:rPr>
          <w:rFonts w:ascii="Times New Roman" w:hAnsi="Times New Roman" w:cs="Times New Roman"/>
          <w:sz w:val="24"/>
          <w:szCs w:val="24"/>
        </w:rPr>
        <w:t>pem</w:t>
      </w:r>
      <w:proofErr w:type="spellEnd"/>
      <w:proofErr w:type="gramEnd"/>
      <w:r w:rsidRPr="00882615">
        <w:rPr>
          <w:rFonts w:ascii="Times New Roman" w:hAnsi="Times New Roman" w:cs="Times New Roman"/>
          <w:sz w:val="24"/>
          <w:szCs w:val="24"/>
        </w:rPr>
        <w:t xml:space="preserve"> ubuntu@YOUR_EC2_PUBLIC_IP</w:t>
      </w:r>
    </w:p>
    <w:p w14:paraId="26E1AE12" w14:textId="77777777" w:rsidR="00444A42" w:rsidRPr="00CD5CEF" w:rsidRDefault="00444A42">
      <w:pPr>
        <w:spacing w:after="20"/>
        <w:rPr>
          <w:rFonts w:ascii="Times New Roman" w:hAnsi="Times New Roman" w:cs="Times New Roman"/>
        </w:rPr>
      </w:pPr>
    </w:p>
    <w:p w14:paraId="3ADFA981" w14:textId="20764885" w:rsidR="00444A42" w:rsidRPr="00CD5CEF" w:rsidRDefault="00000000">
      <w:pPr>
        <w:rPr>
          <w:rFonts w:ascii="Times New Roman" w:hAnsi="Times New Roman" w:cs="Times New Roman"/>
        </w:rPr>
      </w:pPr>
      <w:r w:rsidRPr="00CD5CEF">
        <w:rPr>
          <w:rFonts w:ascii="Times New Roman" w:hAnsi="Times New Roman" w:cs="Times New Roman"/>
        </w:rPr>
        <w:t>Replace YOUR_EC2_PUBLIC_IP with the actual address shown in the console.</w:t>
      </w:r>
    </w:p>
    <w:tbl>
      <w:tblPr>
        <w:tblStyle w:val="TableGrid"/>
        <w:tblW w:w="0" w:type="auto"/>
        <w:tblLook w:val="04A0" w:firstRow="1" w:lastRow="0" w:firstColumn="1" w:lastColumn="0" w:noHBand="0" w:noVBand="1"/>
      </w:tblPr>
      <w:tblGrid>
        <w:gridCol w:w="10152"/>
      </w:tblGrid>
      <w:tr w:rsidR="00444A42" w:rsidRPr="00CD5CEF" w14:paraId="2A137456" w14:textId="77777777">
        <w:tc>
          <w:tcPr>
            <w:tcW w:w="9936" w:type="dxa"/>
            <w:shd w:val="clear" w:color="auto" w:fill="FFF2CC"/>
          </w:tcPr>
          <w:p w14:paraId="31767FD9" w14:textId="7DD7057C" w:rsidR="00444A42" w:rsidRPr="00CD5CEF" w:rsidRDefault="00221C57">
            <w:pPr>
              <w:spacing w:before="280" w:after="280"/>
              <w:jc w:val="center"/>
              <w:rPr>
                <w:rFonts w:ascii="Times New Roman" w:hAnsi="Times New Roman" w:cs="Times New Roman"/>
              </w:rPr>
            </w:pPr>
            <w:r w:rsidRPr="00221C57">
              <w:rPr>
                <w:rFonts w:ascii="Times New Roman" w:hAnsi="Times New Roman" w:cs="Times New Roman"/>
                <w:b/>
                <w:color w:val="7F6000"/>
                <w:sz w:val="18"/>
              </w:rPr>
              <w:lastRenderedPageBreak/>
              <w:drawing>
                <wp:inline distT="0" distB="0" distL="0" distR="0" wp14:anchorId="3CFA5F6E" wp14:editId="6C2BE2B0">
                  <wp:extent cx="6309360" cy="5035550"/>
                  <wp:effectExtent l="0" t="0" r="0" b="0"/>
                  <wp:docPr id="69329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96297" name=""/>
                          <pic:cNvPicPr/>
                        </pic:nvPicPr>
                        <pic:blipFill>
                          <a:blip r:embed="rId19"/>
                          <a:stretch>
                            <a:fillRect/>
                          </a:stretch>
                        </pic:blipFill>
                        <pic:spPr>
                          <a:xfrm>
                            <a:off x="0" y="0"/>
                            <a:ext cx="6309360" cy="5035550"/>
                          </a:xfrm>
                          <a:prstGeom prst="rect">
                            <a:avLst/>
                          </a:prstGeom>
                        </pic:spPr>
                      </pic:pic>
                    </a:graphicData>
                  </a:graphic>
                </wp:inline>
              </w:drawing>
            </w:r>
          </w:p>
        </w:tc>
      </w:tr>
    </w:tbl>
    <w:p w14:paraId="4762CC2D" w14:textId="77777777" w:rsidR="00444A42" w:rsidRPr="00CD5CEF" w:rsidRDefault="00444A42">
      <w:pPr>
        <w:rPr>
          <w:rFonts w:ascii="Times New Roman" w:hAnsi="Times New Roman" w:cs="Times New Roman"/>
        </w:rPr>
      </w:pPr>
    </w:p>
    <w:p w14:paraId="343FB862" w14:textId="01AA77B9" w:rsidR="00444A42" w:rsidRPr="00CD5CEF" w:rsidRDefault="00000000">
      <w:pPr>
        <w:pStyle w:val="Heading2"/>
        <w:rPr>
          <w:rFonts w:cs="Times New Roman"/>
        </w:rPr>
      </w:pPr>
      <w:r w:rsidRPr="00CD5CEF">
        <w:rPr>
          <w:rFonts w:cs="Times New Roman"/>
        </w:rPr>
        <w:t xml:space="preserve">Step 5 </w:t>
      </w:r>
      <w:r w:rsidR="005C541E">
        <w:rPr>
          <w:rFonts w:cs="Times New Roman"/>
        </w:rPr>
        <w:t>–</w:t>
      </w:r>
      <w:r w:rsidRPr="00CD5CEF">
        <w:rPr>
          <w:rFonts w:cs="Times New Roman"/>
        </w:rPr>
        <w:t xml:space="preserve"> </w:t>
      </w:r>
      <w:r w:rsidR="005C541E">
        <w:rPr>
          <w:rFonts w:cs="Times New Roman"/>
        </w:rPr>
        <w:t>Check\</w:t>
      </w:r>
      <w:r w:rsidRPr="00CD5CEF">
        <w:rPr>
          <w:rFonts w:cs="Times New Roman"/>
        </w:rPr>
        <w:t>Install</w:t>
      </w:r>
      <w:r w:rsidR="003415CD">
        <w:rPr>
          <w:rFonts w:cs="Times New Roman"/>
        </w:rPr>
        <w:t xml:space="preserve"> and Login</w:t>
      </w:r>
      <w:r w:rsidRPr="00CD5CEF">
        <w:rPr>
          <w:rFonts w:cs="Times New Roman"/>
        </w:rPr>
        <w:t xml:space="preserve"> Docker</w:t>
      </w:r>
    </w:p>
    <w:p w14:paraId="0B915FDF" w14:textId="77777777" w:rsidR="00444A42" w:rsidRPr="005C541E" w:rsidRDefault="00000000">
      <w:pPr>
        <w:pStyle w:val="CodeBlock"/>
        <w:rPr>
          <w:rFonts w:ascii="Times New Roman" w:hAnsi="Times New Roman" w:cs="Times New Roman"/>
          <w:sz w:val="24"/>
          <w:szCs w:val="24"/>
        </w:rPr>
      </w:pPr>
      <w:r w:rsidRPr="005C541E">
        <w:rPr>
          <w:rFonts w:ascii="Times New Roman" w:hAnsi="Times New Roman" w:cs="Times New Roman"/>
          <w:sz w:val="24"/>
          <w:szCs w:val="24"/>
        </w:rPr>
        <w:t>sudo apt update</w:t>
      </w:r>
    </w:p>
    <w:p w14:paraId="7B04D68C" w14:textId="77777777" w:rsidR="00444A42" w:rsidRPr="005C541E" w:rsidRDefault="00000000">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docker --version</w:t>
      </w:r>
    </w:p>
    <w:p w14:paraId="03A7A835" w14:textId="77777777" w:rsidR="00444A42" w:rsidRDefault="00000000">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docker info</w:t>
      </w:r>
    </w:p>
    <w:p w14:paraId="25FD949F" w14:textId="46EA417B" w:rsidR="003415CD" w:rsidRDefault="003415CD">
      <w:pPr>
        <w:pStyle w:val="CodeBlock"/>
        <w:rPr>
          <w:rFonts w:ascii="Times New Roman" w:hAnsi="Times New Roman" w:cs="Times New Roman"/>
          <w:sz w:val="24"/>
          <w:szCs w:val="24"/>
        </w:rPr>
      </w:pPr>
      <w:r w:rsidRPr="003415CD">
        <w:rPr>
          <w:rFonts w:ascii="Times New Roman" w:hAnsi="Times New Roman" w:cs="Times New Roman"/>
          <w:sz w:val="24"/>
          <w:szCs w:val="24"/>
        </w:rPr>
        <w:t>docker login -u &lt;</w:t>
      </w:r>
      <w:proofErr w:type="spellStart"/>
      <w:r w:rsidRPr="003415CD">
        <w:rPr>
          <w:rFonts w:ascii="Times New Roman" w:hAnsi="Times New Roman" w:cs="Times New Roman"/>
          <w:sz w:val="24"/>
          <w:szCs w:val="24"/>
        </w:rPr>
        <w:t>your_username</w:t>
      </w:r>
      <w:proofErr w:type="spellEnd"/>
      <w:r w:rsidRPr="003415CD">
        <w:rPr>
          <w:rFonts w:ascii="Times New Roman" w:hAnsi="Times New Roman" w:cs="Times New Roman"/>
          <w:sz w:val="24"/>
          <w:szCs w:val="24"/>
        </w:rPr>
        <w:t>&gt;</w:t>
      </w:r>
    </w:p>
    <w:p w14:paraId="30798060" w14:textId="77777777" w:rsidR="005C541E" w:rsidRDefault="005C541E">
      <w:pPr>
        <w:pStyle w:val="CodeBlock"/>
        <w:rPr>
          <w:rFonts w:ascii="Times New Roman" w:hAnsi="Times New Roman" w:cs="Times New Roman"/>
          <w:sz w:val="24"/>
          <w:szCs w:val="24"/>
        </w:rPr>
      </w:pPr>
    </w:p>
    <w:p w14:paraId="3F9BA405" w14:textId="18C6DDA6" w:rsidR="005C541E" w:rsidRDefault="005C541E">
      <w:pPr>
        <w:pStyle w:val="CodeBlock"/>
        <w:rPr>
          <w:rFonts w:ascii="Times New Roman" w:hAnsi="Times New Roman" w:cs="Times New Roman"/>
          <w:sz w:val="24"/>
          <w:szCs w:val="24"/>
        </w:rPr>
      </w:pPr>
      <w:r>
        <w:rPr>
          <w:rFonts w:ascii="Times New Roman" w:hAnsi="Times New Roman" w:cs="Times New Roman"/>
          <w:sz w:val="24"/>
          <w:szCs w:val="24"/>
        </w:rPr>
        <w:t>If not installed;</w:t>
      </w:r>
    </w:p>
    <w:p w14:paraId="19F93D9D" w14:textId="77777777" w:rsidR="005C541E" w:rsidRPr="005C541E" w:rsidRDefault="005C541E" w:rsidP="005C541E">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apt install -y docker.io</w:t>
      </w:r>
    </w:p>
    <w:p w14:paraId="342C139D" w14:textId="0D1A7176" w:rsidR="005C541E" w:rsidRPr="005C541E" w:rsidRDefault="005C541E">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w:t>
      </w:r>
      <w:proofErr w:type="spellStart"/>
      <w:r w:rsidRPr="005C541E">
        <w:rPr>
          <w:rFonts w:ascii="Times New Roman" w:hAnsi="Times New Roman" w:cs="Times New Roman"/>
          <w:sz w:val="24"/>
          <w:szCs w:val="24"/>
        </w:rPr>
        <w:t>systemctl</w:t>
      </w:r>
      <w:proofErr w:type="spellEnd"/>
      <w:r w:rsidRPr="005C541E">
        <w:rPr>
          <w:rFonts w:ascii="Times New Roman" w:hAnsi="Times New Roman" w:cs="Times New Roman"/>
          <w:sz w:val="24"/>
          <w:szCs w:val="24"/>
        </w:rPr>
        <w:t xml:space="preserve"> enable --now docker</w:t>
      </w:r>
    </w:p>
    <w:p w14:paraId="51ECA9BB" w14:textId="77777777" w:rsidR="00444A42" w:rsidRPr="00CD5CEF" w:rsidRDefault="00444A42">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9936"/>
      </w:tblGrid>
      <w:tr w:rsidR="00444A42" w:rsidRPr="00CD5CEF" w14:paraId="2FB2AF13" w14:textId="77777777">
        <w:tc>
          <w:tcPr>
            <w:tcW w:w="9936" w:type="dxa"/>
            <w:shd w:val="clear" w:color="auto" w:fill="FFF2CC"/>
          </w:tcPr>
          <w:p w14:paraId="600A0582" w14:textId="77777777" w:rsidR="00444A42" w:rsidRDefault="00000000">
            <w:pPr>
              <w:spacing w:before="280" w:after="280"/>
              <w:jc w:val="center"/>
              <w:rPr>
                <w:rFonts w:ascii="Times New Roman" w:hAnsi="Times New Roman" w:cs="Times New Roman"/>
                <w:b/>
                <w:color w:val="7F6000"/>
                <w:sz w:val="18"/>
              </w:rPr>
            </w:pPr>
            <w:r w:rsidRPr="00CD5CEF">
              <w:rPr>
                <w:rFonts w:ascii="Times New Roman" w:hAnsi="Times New Roman" w:cs="Times New Roman"/>
                <w:b/>
                <w:color w:val="7F6000"/>
                <w:sz w:val="18"/>
              </w:rPr>
              <w:lastRenderedPageBreak/>
              <w:t>[</w:t>
            </w:r>
            <w:r w:rsidR="00221C57" w:rsidRPr="00221C57">
              <w:rPr>
                <w:rFonts w:ascii="Times New Roman" w:hAnsi="Times New Roman" w:cs="Times New Roman"/>
                <w:b/>
                <w:color w:val="7F6000"/>
                <w:sz w:val="18"/>
              </w:rPr>
              <w:drawing>
                <wp:inline distT="0" distB="0" distL="0" distR="0" wp14:anchorId="08A1CE88" wp14:editId="427CEE2E">
                  <wp:extent cx="5020376" cy="3762900"/>
                  <wp:effectExtent l="0" t="0" r="8890" b="9525"/>
                  <wp:docPr id="2360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7299" name=""/>
                          <pic:cNvPicPr/>
                        </pic:nvPicPr>
                        <pic:blipFill>
                          <a:blip r:embed="rId20"/>
                          <a:stretch>
                            <a:fillRect/>
                          </a:stretch>
                        </pic:blipFill>
                        <pic:spPr>
                          <a:xfrm>
                            <a:off x="0" y="0"/>
                            <a:ext cx="5020376" cy="3762900"/>
                          </a:xfrm>
                          <a:prstGeom prst="rect">
                            <a:avLst/>
                          </a:prstGeom>
                        </pic:spPr>
                      </pic:pic>
                    </a:graphicData>
                  </a:graphic>
                </wp:inline>
              </w:drawing>
            </w:r>
          </w:p>
          <w:p w14:paraId="7F3858C6" w14:textId="14341130" w:rsidR="00221C57" w:rsidRPr="00CD5CEF" w:rsidRDefault="00221C57">
            <w:pPr>
              <w:spacing w:before="280" w:after="280"/>
              <w:jc w:val="center"/>
              <w:rPr>
                <w:rFonts w:ascii="Times New Roman" w:hAnsi="Times New Roman" w:cs="Times New Roman"/>
              </w:rPr>
            </w:pPr>
            <w:r>
              <w:rPr>
                <w:noProof/>
              </w:rPr>
              <w:drawing>
                <wp:inline distT="0" distB="0" distL="0" distR="0" wp14:anchorId="2C84209A" wp14:editId="63E37654">
                  <wp:extent cx="5019048" cy="3761905"/>
                  <wp:effectExtent l="0" t="0" r="0" b="0"/>
                  <wp:docPr id="13335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98668" name=""/>
                          <pic:cNvPicPr/>
                        </pic:nvPicPr>
                        <pic:blipFill>
                          <a:blip r:embed="rId21"/>
                          <a:stretch>
                            <a:fillRect/>
                          </a:stretch>
                        </pic:blipFill>
                        <pic:spPr>
                          <a:xfrm>
                            <a:off x="0" y="0"/>
                            <a:ext cx="5019048" cy="3761905"/>
                          </a:xfrm>
                          <a:prstGeom prst="rect">
                            <a:avLst/>
                          </a:prstGeom>
                        </pic:spPr>
                      </pic:pic>
                    </a:graphicData>
                  </a:graphic>
                </wp:inline>
              </w:drawing>
            </w:r>
          </w:p>
        </w:tc>
      </w:tr>
    </w:tbl>
    <w:p w14:paraId="74F32B37" w14:textId="77777777" w:rsidR="00444A42" w:rsidRPr="00CD5CEF" w:rsidRDefault="00444A42">
      <w:pPr>
        <w:rPr>
          <w:rFonts w:ascii="Times New Roman" w:hAnsi="Times New Roman" w:cs="Times New Roman"/>
        </w:rPr>
      </w:pPr>
    </w:p>
    <w:p w14:paraId="2FCDC97A" w14:textId="0B994373" w:rsidR="00444A42" w:rsidRPr="00CD5CEF" w:rsidRDefault="00000000">
      <w:pPr>
        <w:pStyle w:val="Heading2"/>
        <w:rPr>
          <w:rFonts w:cs="Times New Roman"/>
        </w:rPr>
      </w:pPr>
      <w:r w:rsidRPr="00CD5CEF">
        <w:rPr>
          <w:rFonts w:cs="Times New Roman"/>
        </w:rPr>
        <w:lastRenderedPageBreak/>
        <w:t xml:space="preserve">Step 6 </w:t>
      </w:r>
      <w:r w:rsidR="005C541E">
        <w:rPr>
          <w:rFonts w:cs="Times New Roman"/>
        </w:rPr>
        <w:t>-</w:t>
      </w:r>
      <w:r w:rsidRPr="00CD5CEF">
        <w:rPr>
          <w:rFonts w:cs="Times New Roman"/>
        </w:rPr>
        <w:t xml:space="preserve"> Transfer the</w:t>
      </w:r>
      <w:r w:rsidR="003415CD">
        <w:rPr>
          <w:rFonts w:cs="Times New Roman"/>
        </w:rPr>
        <w:t xml:space="preserve"> Project files to EC2 instance</w:t>
      </w:r>
    </w:p>
    <w:p w14:paraId="04B727C3" w14:textId="45F6E9CE" w:rsidR="00444A42" w:rsidRPr="00CD5CEF" w:rsidRDefault="00000000">
      <w:pPr>
        <w:rPr>
          <w:rFonts w:ascii="Times New Roman" w:hAnsi="Times New Roman" w:cs="Times New Roman"/>
        </w:rPr>
      </w:pPr>
      <w:r w:rsidRPr="00CD5CEF">
        <w:rPr>
          <w:rFonts w:ascii="Times New Roman" w:hAnsi="Times New Roman" w:cs="Times New Roman"/>
        </w:rPr>
        <w:t xml:space="preserve">On your local machine </w:t>
      </w:r>
    </w:p>
    <w:p w14:paraId="31438C96" w14:textId="2303260B" w:rsidR="00444A42" w:rsidRPr="003415CD" w:rsidRDefault="00000000">
      <w:pPr>
        <w:pStyle w:val="CodeBlock"/>
        <w:rPr>
          <w:rFonts w:ascii="Times New Roman" w:hAnsi="Times New Roman" w:cs="Times New Roman"/>
          <w:sz w:val="24"/>
          <w:szCs w:val="36"/>
        </w:rPr>
      </w:pPr>
      <w:proofErr w:type="spellStart"/>
      <w:r w:rsidRPr="003415CD">
        <w:rPr>
          <w:rFonts w:ascii="Times New Roman" w:hAnsi="Times New Roman" w:cs="Times New Roman"/>
          <w:sz w:val="24"/>
          <w:szCs w:val="36"/>
        </w:rPr>
        <w:t>scp</w:t>
      </w:r>
      <w:proofErr w:type="spellEnd"/>
      <w:r w:rsidRPr="003415CD">
        <w:rPr>
          <w:rFonts w:ascii="Times New Roman" w:hAnsi="Times New Roman" w:cs="Times New Roman"/>
          <w:sz w:val="24"/>
          <w:szCs w:val="36"/>
        </w:rPr>
        <w:t xml:space="preserve"> -</w:t>
      </w:r>
      <w:proofErr w:type="spellStart"/>
      <w:r w:rsidRPr="003415CD">
        <w:rPr>
          <w:rFonts w:ascii="Times New Roman" w:hAnsi="Times New Roman" w:cs="Times New Roman"/>
          <w:sz w:val="24"/>
          <w:szCs w:val="36"/>
        </w:rPr>
        <w:t>i</w:t>
      </w:r>
      <w:proofErr w:type="spellEnd"/>
      <w:r w:rsidRPr="003415CD">
        <w:rPr>
          <w:rFonts w:ascii="Times New Roman" w:hAnsi="Times New Roman" w:cs="Times New Roman"/>
          <w:sz w:val="24"/>
          <w:szCs w:val="36"/>
        </w:rPr>
        <w:t xml:space="preserve"> </w:t>
      </w:r>
      <w:r w:rsidR="003415CD">
        <w:rPr>
          <w:rFonts w:ascii="Times New Roman" w:hAnsi="Times New Roman" w:cs="Times New Roman"/>
          <w:sz w:val="24"/>
          <w:szCs w:val="36"/>
        </w:rPr>
        <w:t>&lt;key</w:t>
      </w:r>
      <w:proofErr w:type="gramStart"/>
      <w:r w:rsidR="003415CD">
        <w:rPr>
          <w:rFonts w:ascii="Times New Roman" w:hAnsi="Times New Roman" w:cs="Times New Roman"/>
          <w:sz w:val="24"/>
          <w:szCs w:val="36"/>
        </w:rPr>
        <w:t>&gt;</w:t>
      </w:r>
      <w:r w:rsidRPr="003415CD">
        <w:rPr>
          <w:rFonts w:ascii="Times New Roman" w:hAnsi="Times New Roman" w:cs="Times New Roman"/>
          <w:sz w:val="24"/>
          <w:szCs w:val="36"/>
        </w:rPr>
        <w:t>.</w:t>
      </w:r>
      <w:proofErr w:type="spellStart"/>
      <w:r w:rsidRPr="003415CD">
        <w:rPr>
          <w:rFonts w:ascii="Times New Roman" w:hAnsi="Times New Roman" w:cs="Times New Roman"/>
          <w:sz w:val="24"/>
          <w:szCs w:val="36"/>
        </w:rPr>
        <w:t>pem</w:t>
      </w:r>
      <w:proofErr w:type="spellEnd"/>
      <w:proofErr w:type="gramEnd"/>
      <w:r w:rsidRPr="003415CD">
        <w:rPr>
          <w:rFonts w:ascii="Times New Roman" w:hAnsi="Times New Roman" w:cs="Times New Roman"/>
          <w:sz w:val="24"/>
          <w:szCs w:val="36"/>
        </w:rPr>
        <w:t xml:space="preserve"> </w:t>
      </w:r>
      <w:r w:rsidR="003415CD">
        <w:rPr>
          <w:rFonts w:ascii="Times New Roman" w:hAnsi="Times New Roman" w:cs="Times New Roman"/>
          <w:sz w:val="24"/>
          <w:szCs w:val="36"/>
        </w:rPr>
        <w:t>&lt;files&gt;</w:t>
      </w:r>
      <w:r w:rsidRPr="003415CD">
        <w:rPr>
          <w:rFonts w:ascii="Times New Roman" w:hAnsi="Times New Roman" w:cs="Times New Roman"/>
          <w:sz w:val="24"/>
          <w:szCs w:val="36"/>
        </w:rPr>
        <w:t xml:space="preserve"> ubuntu@YOUR_EC2_PUBLIC_IP:/home/ubuntu/</w:t>
      </w:r>
    </w:p>
    <w:p w14:paraId="2735DB0D" w14:textId="429ACA64" w:rsidR="00444A42" w:rsidRPr="00CD5CEF" w:rsidRDefault="00000000" w:rsidP="003415CD">
      <w:pPr>
        <w:pStyle w:val="CodeBlock"/>
        <w:rPr>
          <w:rFonts w:ascii="Times New Roman" w:hAnsi="Times New Roman" w:cs="Times New Roman"/>
        </w:rPr>
      </w:pPr>
      <w:r w:rsidRPr="00CD5CEF">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9936"/>
      </w:tblGrid>
      <w:tr w:rsidR="00444A42" w:rsidRPr="00CD5CEF" w14:paraId="10C2CC02" w14:textId="77777777">
        <w:tc>
          <w:tcPr>
            <w:tcW w:w="9936" w:type="dxa"/>
            <w:shd w:val="clear" w:color="auto" w:fill="FFF2CC"/>
          </w:tcPr>
          <w:p w14:paraId="58214E39" w14:textId="296DCBE2" w:rsidR="00444A42" w:rsidRPr="00CD5CEF" w:rsidRDefault="00221C57">
            <w:pPr>
              <w:spacing w:before="280" w:after="280"/>
              <w:jc w:val="center"/>
              <w:rPr>
                <w:rFonts w:ascii="Times New Roman" w:hAnsi="Times New Roman" w:cs="Times New Roman"/>
              </w:rPr>
            </w:pPr>
            <w:r w:rsidRPr="00221C57">
              <w:rPr>
                <w:rFonts w:ascii="Times New Roman" w:hAnsi="Times New Roman" w:cs="Times New Roman"/>
                <w:b/>
                <w:color w:val="7F6000"/>
                <w:sz w:val="18"/>
              </w:rPr>
              <w:drawing>
                <wp:inline distT="0" distB="0" distL="0" distR="0" wp14:anchorId="7433712B" wp14:editId="7489772E">
                  <wp:extent cx="5506218" cy="905001"/>
                  <wp:effectExtent l="0" t="0" r="0" b="9525"/>
                  <wp:docPr id="11481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441" name=""/>
                          <pic:cNvPicPr/>
                        </pic:nvPicPr>
                        <pic:blipFill>
                          <a:blip r:embed="rId22"/>
                          <a:stretch>
                            <a:fillRect/>
                          </a:stretch>
                        </pic:blipFill>
                        <pic:spPr>
                          <a:xfrm>
                            <a:off x="0" y="0"/>
                            <a:ext cx="5506218" cy="905001"/>
                          </a:xfrm>
                          <a:prstGeom prst="rect">
                            <a:avLst/>
                          </a:prstGeom>
                        </pic:spPr>
                      </pic:pic>
                    </a:graphicData>
                  </a:graphic>
                </wp:inline>
              </w:drawing>
            </w:r>
          </w:p>
        </w:tc>
      </w:tr>
    </w:tbl>
    <w:p w14:paraId="1C192067" w14:textId="77777777" w:rsidR="00444A42" w:rsidRPr="00CD5CEF" w:rsidRDefault="00444A42">
      <w:pPr>
        <w:rPr>
          <w:rFonts w:ascii="Times New Roman" w:hAnsi="Times New Roman" w:cs="Times New Roman"/>
        </w:rPr>
      </w:pPr>
    </w:p>
    <w:p w14:paraId="0AFCC153" w14:textId="281111A0" w:rsidR="00444A42" w:rsidRDefault="00000000">
      <w:pPr>
        <w:pStyle w:val="Heading2"/>
        <w:rPr>
          <w:rFonts w:cs="Times New Roman"/>
        </w:rPr>
      </w:pPr>
      <w:r w:rsidRPr="00CD5CEF">
        <w:rPr>
          <w:rFonts w:cs="Times New Roman"/>
        </w:rPr>
        <w:t>Step 7 —</w:t>
      </w:r>
      <w:r w:rsidR="003415CD">
        <w:rPr>
          <w:rFonts w:cs="Times New Roman"/>
        </w:rPr>
        <w:t xml:space="preserve"> Build Images and</w:t>
      </w:r>
      <w:r w:rsidRPr="00CD5CEF">
        <w:rPr>
          <w:rFonts w:cs="Times New Roman"/>
        </w:rPr>
        <w:t xml:space="preserve"> Start the container</w:t>
      </w:r>
    </w:p>
    <w:p w14:paraId="6E683154" w14:textId="77777777" w:rsidR="003415CD" w:rsidRPr="003415CD" w:rsidRDefault="003415CD" w:rsidP="003415CD"/>
    <w:p w14:paraId="790FD7B5" w14:textId="2831AA67" w:rsidR="003415CD" w:rsidRPr="000752DF" w:rsidRDefault="003415CD" w:rsidP="003415CD">
      <w:pPr>
        <w:pStyle w:val="CodeBlock"/>
        <w:rPr>
          <w:rFonts w:ascii="Times New Roman" w:hAnsi="Times New Roman" w:cs="Times New Roman"/>
          <w:sz w:val="24"/>
          <w:szCs w:val="36"/>
        </w:rPr>
      </w:pPr>
      <w:proofErr w:type="spellStart"/>
      <w:r>
        <w:rPr>
          <w:rFonts w:ascii="Times New Roman" w:hAnsi="Times New Roman" w:cs="Times New Roman"/>
          <w:sz w:val="24"/>
          <w:szCs w:val="36"/>
        </w:rPr>
        <w:t>sudo</w:t>
      </w:r>
      <w:proofErr w:type="spellEnd"/>
      <w:r>
        <w:rPr>
          <w:rFonts w:ascii="Times New Roman" w:hAnsi="Times New Roman" w:cs="Times New Roman"/>
          <w:sz w:val="24"/>
          <w:szCs w:val="36"/>
        </w:rPr>
        <w:t xml:space="preserve"> </w:t>
      </w:r>
      <w:r w:rsidRPr="000752DF">
        <w:rPr>
          <w:rFonts w:ascii="Times New Roman" w:hAnsi="Times New Roman" w:cs="Times New Roman"/>
          <w:sz w:val="24"/>
          <w:szCs w:val="36"/>
        </w:rPr>
        <w:t xml:space="preserve">docker build -t </w:t>
      </w:r>
      <w:r>
        <w:rPr>
          <w:rFonts w:ascii="Times New Roman" w:hAnsi="Times New Roman" w:cs="Times New Roman"/>
          <w:sz w:val="24"/>
          <w:szCs w:val="36"/>
        </w:rPr>
        <w:t>&lt;tag&gt;</w:t>
      </w:r>
      <w:r w:rsidRPr="000752DF">
        <w:rPr>
          <w:rFonts w:ascii="Times New Roman" w:hAnsi="Times New Roman" w:cs="Times New Roman"/>
          <w:sz w:val="24"/>
          <w:szCs w:val="36"/>
        </w:rPr>
        <w:t>:1.</w:t>
      </w:r>
      <w:proofErr w:type="gramStart"/>
      <w:r w:rsidRPr="000752DF">
        <w:rPr>
          <w:rFonts w:ascii="Times New Roman" w:hAnsi="Times New Roman" w:cs="Times New Roman"/>
          <w:sz w:val="24"/>
          <w:szCs w:val="36"/>
        </w:rPr>
        <w:t>0 .</w:t>
      </w:r>
      <w:proofErr w:type="gramEnd"/>
    </w:p>
    <w:p w14:paraId="6FD32F31" w14:textId="368E5655" w:rsidR="003415CD" w:rsidRPr="000752DF" w:rsidRDefault="003415CD" w:rsidP="003415CD">
      <w:pPr>
        <w:pStyle w:val="CodeBlock"/>
        <w:rPr>
          <w:rFonts w:ascii="Times New Roman" w:hAnsi="Times New Roman" w:cs="Times New Roman"/>
          <w:sz w:val="24"/>
          <w:szCs w:val="36"/>
        </w:rPr>
      </w:pPr>
      <w:proofErr w:type="spellStart"/>
      <w:r>
        <w:rPr>
          <w:rFonts w:ascii="Times New Roman" w:hAnsi="Times New Roman" w:cs="Times New Roman"/>
          <w:sz w:val="24"/>
          <w:szCs w:val="36"/>
        </w:rPr>
        <w:t>sudo</w:t>
      </w:r>
      <w:proofErr w:type="spellEnd"/>
      <w:r>
        <w:rPr>
          <w:rFonts w:ascii="Times New Roman" w:hAnsi="Times New Roman" w:cs="Times New Roman"/>
          <w:sz w:val="24"/>
          <w:szCs w:val="36"/>
        </w:rPr>
        <w:t xml:space="preserve"> </w:t>
      </w:r>
      <w:r w:rsidRPr="000752DF">
        <w:rPr>
          <w:rFonts w:ascii="Times New Roman" w:hAnsi="Times New Roman" w:cs="Times New Roman"/>
          <w:sz w:val="24"/>
          <w:szCs w:val="36"/>
        </w:rPr>
        <w:t>docker images</w:t>
      </w:r>
    </w:p>
    <w:p w14:paraId="2168E506" w14:textId="77777777" w:rsidR="003415CD" w:rsidRDefault="003415CD">
      <w:pPr>
        <w:pStyle w:val="CodeBlock"/>
        <w:rPr>
          <w:rFonts w:ascii="Times New Roman" w:hAnsi="Times New Roman" w:cs="Times New Roman"/>
          <w:sz w:val="24"/>
          <w:szCs w:val="24"/>
        </w:rPr>
      </w:pPr>
    </w:p>
    <w:p w14:paraId="1D913F95" w14:textId="79E3560B" w:rsidR="00444A42" w:rsidRPr="003415CD" w:rsidRDefault="00000000">
      <w:pPr>
        <w:pStyle w:val="CodeBlock"/>
        <w:rPr>
          <w:rFonts w:ascii="Times New Roman" w:hAnsi="Times New Roman" w:cs="Times New Roman"/>
          <w:sz w:val="24"/>
          <w:szCs w:val="24"/>
        </w:rPr>
      </w:pPr>
      <w:proofErr w:type="spellStart"/>
      <w:r w:rsidRPr="003415CD">
        <w:rPr>
          <w:rFonts w:ascii="Times New Roman" w:hAnsi="Times New Roman" w:cs="Times New Roman"/>
          <w:sz w:val="24"/>
          <w:szCs w:val="24"/>
        </w:rPr>
        <w:t>sudo</w:t>
      </w:r>
      <w:proofErr w:type="spellEnd"/>
      <w:r w:rsidRPr="003415CD">
        <w:rPr>
          <w:rFonts w:ascii="Times New Roman" w:hAnsi="Times New Roman" w:cs="Times New Roman"/>
          <w:sz w:val="24"/>
          <w:szCs w:val="24"/>
        </w:rPr>
        <w:t xml:space="preserve"> docker run -d \</w:t>
      </w:r>
    </w:p>
    <w:p w14:paraId="6840F3F8" w14:textId="4F2191A2"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 xml:space="preserve">  --name </w:t>
      </w:r>
      <w:r w:rsidR="003415CD">
        <w:rPr>
          <w:rFonts w:ascii="Times New Roman" w:hAnsi="Times New Roman" w:cs="Times New Roman"/>
          <w:sz w:val="24"/>
          <w:szCs w:val="24"/>
        </w:rPr>
        <w:t>&lt;name&gt;</w:t>
      </w:r>
      <w:r w:rsidRPr="003415CD">
        <w:rPr>
          <w:rFonts w:ascii="Times New Roman" w:hAnsi="Times New Roman" w:cs="Times New Roman"/>
          <w:sz w:val="24"/>
          <w:szCs w:val="24"/>
        </w:rPr>
        <w:t xml:space="preserve"> \</w:t>
      </w:r>
    </w:p>
    <w:p w14:paraId="1EDC5DD1" w14:textId="77777777"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 xml:space="preserve">  --restart unless-stopped \</w:t>
      </w:r>
    </w:p>
    <w:p w14:paraId="0707E3E9" w14:textId="77777777"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 xml:space="preserve">  -p 5000:5000 \</w:t>
      </w:r>
    </w:p>
    <w:p w14:paraId="54BF11F9" w14:textId="5530281D"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 xml:space="preserve">  </w:t>
      </w:r>
      <w:r w:rsidR="003415CD">
        <w:rPr>
          <w:rFonts w:ascii="Times New Roman" w:hAnsi="Times New Roman" w:cs="Times New Roman"/>
          <w:sz w:val="24"/>
          <w:szCs w:val="24"/>
        </w:rPr>
        <w:t>&lt;tag&gt;</w:t>
      </w:r>
      <w:r w:rsidRPr="003415CD">
        <w:rPr>
          <w:rFonts w:ascii="Times New Roman" w:hAnsi="Times New Roman" w:cs="Times New Roman"/>
          <w:sz w:val="24"/>
          <w:szCs w:val="24"/>
        </w:rPr>
        <w:t>:1.0</w:t>
      </w:r>
    </w:p>
    <w:p w14:paraId="41215D5E" w14:textId="77777777"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 xml:space="preserve"> </w:t>
      </w:r>
    </w:p>
    <w:p w14:paraId="3807A5CE" w14:textId="77777777"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sudo docker ps</w:t>
      </w:r>
    </w:p>
    <w:p w14:paraId="1870B4B1" w14:textId="77777777" w:rsidR="00444A42" w:rsidRPr="003415CD" w:rsidRDefault="00000000">
      <w:pPr>
        <w:pStyle w:val="CodeBlock"/>
        <w:rPr>
          <w:rFonts w:ascii="Times New Roman" w:hAnsi="Times New Roman" w:cs="Times New Roman"/>
          <w:sz w:val="24"/>
          <w:szCs w:val="24"/>
        </w:rPr>
      </w:pPr>
      <w:r w:rsidRPr="003415CD">
        <w:rPr>
          <w:rFonts w:ascii="Times New Roman" w:hAnsi="Times New Roman" w:cs="Times New Roman"/>
          <w:sz w:val="24"/>
          <w:szCs w:val="24"/>
        </w:rPr>
        <w:t>sudo docker logs house-price-app</w:t>
      </w:r>
    </w:p>
    <w:p w14:paraId="36D0B082" w14:textId="77777777" w:rsidR="00444A42" w:rsidRPr="00CD5CEF" w:rsidRDefault="00444A42">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2F58C1C9" w14:textId="77777777">
        <w:tc>
          <w:tcPr>
            <w:tcW w:w="9936" w:type="dxa"/>
            <w:shd w:val="clear" w:color="auto" w:fill="FFF2CC"/>
          </w:tcPr>
          <w:p w14:paraId="27219DB6" w14:textId="77777777" w:rsidR="00444A42" w:rsidRDefault="00B6151C">
            <w:pPr>
              <w:spacing w:before="280" w:after="280"/>
              <w:jc w:val="center"/>
              <w:rPr>
                <w:rFonts w:ascii="Times New Roman" w:hAnsi="Times New Roman" w:cs="Times New Roman"/>
              </w:rPr>
            </w:pPr>
            <w:r w:rsidRPr="00B6151C">
              <w:rPr>
                <w:rFonts w:ascii="Times New Roman" w:hAnsi="Times New Roman" w:cs="Times New Roman"/>
                <w:b/>
                <w:color w:val="7F6000"/>
                <w:sz w:val="18"/>
              </w:rPr>
              <w:drawing>
                <wp:inline distT="0" distB="0" distL="0" distR="0" wp14:anchorId="6FF1D07F" wp14:editId="2AD89E2F">
                  <wp:extent cx="5801535" cy="971686"/>
                  <wp:effectExtent l="0" t="0" r="0" b="0"/>
                  <wp:docPr id="60711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6606" name=""/>
                          <pic:cNvPicPr/>
                        </pic:nvPicPr>
                        <pic:blipFill>
                          <a:blip r:embed="rId23"/>
                          <a:stretch>
                            <a:fillRect/>
                          </a:stretch>
                        </pic:blipFill>
                        <pic:spPr>
                          <a:xfrm>
                            <a:off x="0" y="0"/>
                            <a:ext cx="5801535" cy="971686"/>
                          </a:xfrm>
                          <a:prstGeom prst="rect">
                            <a:avLst/>
                          </a:prstGeom>
                        </pic:spPr>
                      </pic:pic>
                    </a:graphicData>
                  </a:graphic>
                </wp:inline>
              </w:drawing>
            </w:r>
          </w:p>
          <w:p w14:paraId="7F104CA1" w14:textId="50BB15DE" w:rsidR="00B6151C" w:rsidRPr="00CD5CEF" w:rsidRDefault="00B6151C">
            <w:pPr>
              <w:spacing w:before="280" w:after="280"/>
              <w:jc w:val="center"/>
              <w:rPr>
                <w:rFonts w:ascii="Times New Roman" w:hAnsi="Times New Roman" w:cs="Times New Roman"/>
              </w:rPr>
            </w:pPr>
            <w:r w:rsidRPr="00B6151C">
              <w:rPr>
                <w:rFonts w:ascii="Times New Roman" w:hAnsi="Times New Roman" w:cs="Times New Roman"/>
              </w:rPr>
              <w:drawing>
                <wp:inline distT="0" distB="0" distL="0" distR="0" wp14:anchorId="3442D90A" wp14:editId="038D23FC">
                  <wp:extent cx="6309360" cy="355600"/>
                  <wp:effectExtent l="0" t="0" r="0" b="6350"/>
                  <wp:docPr id="15958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7124" name=""/>
                          <pic:cNvPicPr/>
                        </pic:nvPicPr>
                        <pic:blipFill>
                          <a:blip r:embed="rId24"/>
                          <a:stretch>
                            <a:fillRect/>
                          </a:stretch>
                        </pic:blipFill>
                        <pic:spPr>
                          <a:xfrm>
                            <a:off x="0" y="0"/>
                            <a:ext cx="6309360" cy="355600"/>
                          </a:xfrm>
                          <a:prstGeom prst="rect">
                            <a:avLst/>
                          </a:prstGeom>
                        </pic:spPr>
                      </pic:pic>
                    </a:graphicData>
                  </a:graphic>
                </wp:inline>
              </w:drawing>
            </w:r>
          </w:p>
        </w:tc>
      </w:tr>
    </w:tbl>
    <w:p w14:paraId="7B0F1B40" w14:textId="77777777" w:rsidR="00444A42" w:rsidRPr="00CD5CEF" w:rsidRDefault="00444A42">
      <w:pPr>
        <w:rPr>
          <w:rFonts w:ascii="Times New Roman" w:hAnsi="Times New Roman" w:cs="Times New Roman"/>
        </w:rPr>
      </w:pPr>
    </w:p>
    <w:p w14:paraId="0D956149" w14:textId="45BB672B" w:rsidR="00444A42" w:rsidRPr="00CD5CEF" w:rsidRDefault="00000000">
      <w:pPr>
        <w:pStyle w:val="Heading2"/>
        <w:rPr>
          <w:rFonts w:cs="Times New Roman"/>
        </w:rPr>
      </w:pPr>
      <w:r w:rsidRPr="00CD5CEF">
        <w:rPr>
          <w:rFonts w:cs="Times New Roman"/>
        </w:rPr>
        <w:t>Step 8 — Verify remote access</w:t>
      </w:r>
    </w:p>
    <w:p w14:paraId="36C1EAE3" w14:textId="77777777" w:rsidR="00444A42" w:rsidRPr="003415CD" w:rsidRDefault="00000000">
      <w:pPr>
        <w:rPr>
          <w:rFonts w:ascii="Times New Roman" w:hAnsi="Times New Roman" w:cs="Times New Roman"/>
          <w:sz w:val="24"/>
          <w:szCs w:val="28"/>
        </w:rPr>
      </w:pPr>
      <w:r w:rsidRPr="003415CD">
        <w:rPr>
          <w:rFonts w:ascii="Times New Roman" w:hAnsi="Times New Roman" w:cs="Times New Roman"/>
          <w:sz w:val="24"/>
          <w:szCs w:val="28"/>
        </w:rPr>
        <w:t>Open http://YOUR_EC2_PUBLIC_IP:5000 and http://YOUR_EC2_PUBLIC_IP:5000/health. Replace the placeholder with the actual public IPv4 address.</w:t>
      </w:r>
    </w:p>
    <w:p w14:paraId="485CD73D" w14:textId="77777777" w:rsidR="00444A42" w:rsidRDefault="00000000">
      <w:pPr>
        <w:rPr>
          <w:rFonts w:ascii="Times New Roman" w:hAnsi="Times New Roman" w:cs="Times New Roman"/>
          <w:sz w:val="24"/>
          <w:szCs w:val="28"/>
        </w:rPr>
      </w:pPr>
      <w:r w:rsidRPr="003415CD">
        <w:rPr>
          <w:rFonts w:ascii="Times New Roman" w:hAnsi="Times New Roman" w:cs="Times New Roman"/>
          <w:sz w:val="24"/>
          <w:szCs w:val="28"/>
        </w:rPr>
        <w:lastRenderedPageBreak/>
        <w:t>If the page does not open, check instance status, security group rules, docker ps, docker logs house-price-app, and whether the app listens on 0.0.0.0:5000 inside the container.</w:t>
      </w:r>
    </w:p>
    <w:p w14:paraId="57BC8786" w14:textId="77777777" w:rsidR="00B6151C" w:rsidRPr="003415CD" w:rsidRDefault="00B6151C">
      <w:pPr>
        <w:rPr>
          <w:rFonts w:ascii="Times New Roman" w:hAnsi="Times New Roman" w:cs="Times New Roman"/>
          <w:sz w:val="24"/>
          <w:szCs w:val="28"/>
        </w:rPr>
      </w:pPr>
    </w:p>
    <w:tbl>
      <w:tblPr>
        <w:tblStyle w:val="TableGrid"/>
        <w:tblW w:w="0" w:type="auto"/>
        <w:tblLook w:val="04A0" w:firstRow="1" w:lastRow="0" w:firstColumn="1" w:lastColumn="0" w:noHBand="0" w:noVBand="1"/>
      </w:tblPr>
      <w:tblGrid>
        <w:gridCol w:w="10152"/>
      </w:tblGrid>
      <w:tr w:rsidR="00444A42" w:rsidRPr="00CD5CEF" w14:paraId="79443358" w14:textId="77777777">
        <w:tc>
          <w:tcPr>
            <w:tcW w:w="9936" w:type="dxa"/>
            <w:shd w:val="clear" w:color="auto" w:fill="FFF2CC"/>
          </w:tcPr>
          <w:p w14:paraId="2CBA11A8" w14:textId="6C650B33" w:rsidR="00444A42" w:rsidRPr="00CD5CEF" w:rsidRDefault="00B6151C">
            <w:pPr>
              <w:spacing w:before="280" w:after="280"/>
              <w:jc w:val="center"/>
              <w:rPr>
                <w:rFonts w:ascii="Times New Roman" w:hAnsi="Times New Roman" w:cs="Times New Roman"/>
              </w:rPr>
            </w:pPr>
            <w:r w:rsidRPr="00B6151C">
              <w:rPr>
                <w:rFonts w:ascii="Times New Roman" w:hAnsi="Times New Roman" w:cs="Times New Roman"/>
                <w:b/>
                <w:color w:val="7F6000"/>
                <w:sz w:val="18"/>
              </w:rPr>
              <w:drawing>
                <wp:inline distT="0" distB="0" distL="0" distR="0" wp14:anchorId="7B6B889A" wp14:editId="67647D7F">
                  <wp:extent cx="6309360" cy="3511550"/>
                  <wp:effectExtent l="0" t="0" r="0" b="0"/>
                  <wp:docPr id="7009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344" name=""/>
                          <pic:cNvPicPr/>
                        </pic:nvPicPr>
                        <pic:blipFill>
                          <a:blip r:embed="rId25"/>
                          <a:stretch>
                            <a:fillRect/>
                          </a:stretch>
                        </pic:blipFill>
                        <pic:spPr>
                          <a:xfrm>
                            <a:off x="0" y="0"/>
                            <a:ext cx="6309360" cy="3511550"/>
                          </a:xfrm>
                          <a:prstGeom prst="rect">
                            <a:avLst/>
                          </a:prstGeom>
                        </pic:spPr>
                      </pic:pic>
                    </a:graphicData>
                  </a:graphic>
                </wp:inline>
              </w:drawing>
            </w:r>
          </w:p>
        </w:tc>
      </w:tr>
    </w:tbl>
    <w:p w14:paraId="4872A497"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10152"/>
      </w:tblGrid>
      <w:tr w:rsidR="00444A42" w:rsidRPr="00CD5CEF" w14:paraId="1AC22569" w14:textId="77777777">
        <w:tc>
          <w:tcPr>
            <w:tcW w:w="9936" w:type="dxa"/>
            <w:shd w:val="clear" w:color="auto" w:fill="FFF2CC"/>
          </w:tcPr>
          <w:p w14:paraId="712104CD" w14:textId="59D8C996" w:rsidR="00444A42" w:rsidRPr="00CD5CEF" w:rsidRDefault="00B6151C">
            <w:pPr>
              <w:spacing w:before="280" w:after="280"/>
              <w:jc w:val="center"/>
              <w:rPr>
                <w:rFonts w:ascii="Times New Roman" w:hAnsi="Times New Roman" w:cs="Times New Roman"/>
              </w:rPr>
            </w:pPr>
            <w:r w:rsidRPr="00B6151C">
              <w:rPr>
                <w:rFonts w:ascii="Times New Roman" w:hAnsi="Times New Roman" w:cs="Times New Roman"/>
                <w:b/>
                <w:color w:val="7F6000"/>
                <w:sz w:val="18"/>
              </w:rPr>
              <w:lastRenderedPageBreak/>
              <w:drawing>
                <wp:inline distT="0" distB="0" distL="0" distR="0" wp14:anchorId="6CBA5702" wp14:editId="43A8DE90">
                  <wp:extent cx="6309360" cy="3930650"/>
                  <wp:effectExtent l="0" t="0" r="0" b="0"/>
                  <wp:docPr id="171094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3119" name=""/>
                          <pic:cNvPicPr/>
                        </pic:nvPicPr>
                        <pic:blipFill>
                          <a:blip r:embed="rId26"/>
                          <a:stretch>
                            <a:fillRect/>
                          </a:stretch>
                        </pic:blipFill>
                        <pic:spPr>
                          <a:xfrm>
                            <a:off x="0" y="0"/>
                            <a:ext cx="6309360" cy="3930650"/>
                          </a:xfrm>
                          <a:prstGeom prst="rect">
                            <a:avLst/>
                          </a:prstGeom>
                        </pic:spPr>
                      </pic:pic>
                    </a:graphicData>
                  </a:graphic>
                </wp:inline>
              </w:drawing>
            </w:r>
          </w:p>
        </w:tc>
      </w:tr>
    </w:tbl>
    <w:p w14:paraId="2521E737" w14:textId="77777777" w:rsidR="00444A42" w:rsidRPr="00CD5CEF" w:rsidRDefault="00444A42">
      <w:pPr>
        <w:rPr>
          <w:rFonts w:ascii="Times New Roman" w:hAnsi="Times New Roman" w:cs="Times New Roman"/>
        </w:rPr>
      </w:pPr>
    </w:p>
    <w:p w14:paraId="7D0097C8" w14:textId="77777777" w:rsidR="00444A42" w:rsidRPr="00CD5CEF" w:rsidRDefault="00000000">
      <w:pPr>
        <w:rPr>
          <w:rFonts w:ascii="Times New Roman" w:hAnsi="Times New Roman" w:cs="Times New Roman"/>
        </w:rPr>
      </w:pPr>
      <w:r w:rsidRPr="00CD5CEF">
        <w:rPr>
          <w:rFonts w:ascii="Times New Roman" w:hAnsi="Times New Roman" w:cs="Times New Roman"/>
        </w:rPr>
        <w:br w:type="page"/>
      </w:r>
    </w:p>
    <w:p w14:paraId="1ACBCE77" w14:textId="77777777" w:rsidR="00444A42" w:rsidRPr="00CD5CEF" w:rsidRDefault="00000000">
      <w:pPr>
        <w:pStyle w:val="Heading1"/>
        <w:rPr>
          <w:rFonts w:cs="Times New Roman"/>
        </w:rPr>
      </w:pPr>
      <w:r w:rsidRPr="00CD5CEF">
        <w:rPr>
          <w:rFonts w:cs="Times New Roman"/>
        </w:rPr>
        <w:lastRenderedPageBreak/>
        <w:t>PRACTICAL 4</w:t>
      </w:r>
    </w:p>
    <w:p w14:paraId="17BC79FC" w14:textId="77777777" w:rsidR="00444A42" w:rsidRPr="00CD5CEF" w:rsidRDefault="00000000">
      <w:pPr>
        <w:pStyle w:val="Heading2"/>
        <w:rPr>
          <w:rFonts w:cs="Times New Roman"/>
        </w:rPr>
      </w:pPr>
      <w:r w:rsidRPr="00CD5CEF">
        <w:rPr>
          <w:rFonts w:cs="Times New Roman"/>
        </w:rPr>
        <w:t>Deploying the Same ML System on Google Cloud Platform</w:t>
      </w:r>
    </w:p>
    <w:p w14:paraId="34A0685A" w14:textId="77777777" w:rsidR="00444A42" w:rsidRPr="006F220F" w:rsidRDefault="00000000">
      <w:pPr>
        <w:spacing w:after="200"/>
        <w:rPr>
          <w:rFonts w:ascii="Times New Roman" w:hAnsi="Times New Roman" w:cs="Times New Roman"/>
          <w:sz w:val="24"/>
          <w:szCs w:val="28"/>
        </w:rPr>
      </w:pPr>
      <w:r w:rsidRPr="006F220F">
        <w:rPr>
          <w:rFonts w:ascii="Times New Roman" w:hAnsi="Times New Roman" w:cs="Times New Roman"/>
          <w:b/>
          <w:color w:val="000000" w:themeColor="text1"/>
          <w:sz w:val="24"/>
          <w:szCs w:val="28"/>
        </w:rPr>
        <w:t>AIM:</w:t>
      </w:r>
      <w:r w:rsidRPr="006F220F">
        <w:rPr>
          <w:rFonts w:ascii="Times New Roman" w:hAnsi="Times New Roman" w:cs="Times New Roman"/>
          <w:b/>
          <w:color w:val="17365D"/>
          <w:sz w:val="24"/>
          <w:szCs w:val="28"/>
        </w:rPr>
        <w:t xml:space="preserve"> </w:t>
      </w:r>
      <w:r w:rsidRPr="006F220F">
        <w:rPr>
          <w:rFonts w:ascii="Times New Roman" w:hAnsi="Times New Roman" w:cs="Times New Roman"/>
          <w:sz w:val="24"/>
          <w:szCs w:val="28"/>
        </w:rPr>
        <w:t>To deploy the same Dockerized machine learning application on Google Cloud Platform by creating a Compute Engine virtual machine, configuring network access, installing Docker, importing the existing image, and validating the deployed application’s prediction functionality.</w:t>
      </w:r>
    </w:p>
    <w:p w14:paraId="08D01A31" w14:textId="24512115" w:rsidR="00444A42" w:rsidRPr="00CD5CEF" w:rsidRDefault="00000000" w:rsidP="006F220F">
      <w:pPr>
        <w:pStyle w:val="Heading2"/>
        <w:numPr>
          <w:ilvl w:val="0"/>
          <w:numId w:val="10"/>
        </w:numPr>
        <w:ind w:left="284"/>
        <w:rPr>
          <w:rFonts w:cs="Times New Roman"/>
        </w:rPr>
      </w:pPr>
      <w:r w:rsidRPr="00CD5CEF">
        <w:rPr>
          <w:rFonts w:cs="Times New Roman"/>
        </w:rPr>
        <w:t>Requirements</w:t>
      </w:r>
    </w:p>
    <w:p w14:paraId="328986F2" w14:textId="77777777" w:rsidR="00444A42" w:rsidRPr="006F220F" w:rsidRDefault="00000000">
      <w:pPr>
        <w:pStyle w:val="ListBullet"/>
        <w:spacing w:after="40"/>
        <w:rPr>
          <w:rFonts w:ascii="Times New Roman" w:hAnsi="Times New Roman" w:cs="Times New Roman"/>
          <w:sz w:val="24"/>
          <w:szCs w:val="28"/>
        </w:rPr>
      </w:pPr>
      <w:r w:rsidRPr="006F220F">
        <w:rPr>
          <w:rFonts w:ascii="Times New Roman" w:hAnsi="Times New Roman" w:cs="Times New Roman"/>
          <w:sz w:val="24"/>
          <w:szCs w:val="28"/>
        </w:rPr>
        <w:t>Google account and GCP project</w:t>
      </w:r>
    </w:p>
    <w:p w14:paraId="610AADC8" w14:textId="77777777" w:rsidR="00444A42" w:rsidRPr="006F220F" w:rsidRDefault="00000000">
      <w:pPr>
        <w:pStyle w:val="ListBullet"/>
        <w:spacing w:after="40"/>
        <w:rPr>
          <w:rFonts w:ascii="Times New Roman" w:hAnsi="Times New Roman" w:cs="Times New Roman"/>
          <w:sz w:val="24"/>
          <w:szCs w:val="28"/>
        </w:rPr>
      </w:pPr>
      <w:r w:rsidRPr="006F220F">
        <w:rPr>
          <w:rFonts w:ascii="Times New Roman" w:hAnsi="Times New Roman" w:cs="Times New Roman"/>
          <w:sz w:val="24"/>
          <w:szCs w:val="28"/>
        </w:rPr>
        <w:t>Billing account linked where required</w:t>
      </w:r>
    </w:p>
    <w:p w14:paraId="71B9B083" w14:textId="77777777" w:rsidR="00444A42" w:rsidRPr="006F220F" w:rsidRDefault="00000000">
      <w:pPr>
        <w:pStyle w:val="ListBullet"/>
        <w:spacing w:after="40"/>
        <w:rPr>
          <w:rFonts w:ascii="Times New Roman" w:hAnsi="Times New Roman" w:cs="Times New Roman"/>
          <w:sz w:val="24"/>
          <w:szCs w:val="28"/>
        </w:rPr>
      </w:pPr>
      <w:r w:rsidRPr="006F220F">
        <w:rPr>
          <w:rFonts w:ascii="Times New Roman" w:hAnsi="Times New Roman" w:cs="Times New Roman"/>
          <w:sz w:val="24"/>
          <w:szCs w:val="28"/>
        </w:rPr>
        <w:t>Docker image from Practical 2</w:t>
      </w:r>
    </w:p>
    <w:p w14:paraId="7BB59024" w14:textId="77777777" w:rsidR="00444A42" w:rsidRPr="006F220F" w:rsidRDefault="00000000">
      <w:pPr>
        <w:pStyle w:val="ListBullet"/>
        <w:spacing w:after="40"/>
        <w:rPr>
          <w:rFonts w:ascii="Times New Roman" w:hAnsi="Times New Roman" w:cs="Times New Roman"/>
          <w:sz w:val="24"/>
          <w:szCs w:val="28"/>
        </w:rPr>
      </w:pPr>
      <w:r w:rsidRPr="006F220F">
        <w:rPr>
          <w:rFonts w:ascii="Times New Roman" w:hAnsi="Times New Roman" w:cs="Times New Roman"/>
          <w:sz w:val="24"/>
          <w:szCs w:val="28"/>
        </w:rPr>
        <w:t>Permissions to create Compute Engine instances and firewall rules</w:t>
      </w:r>
    </w:p>
    <w:p w14:paraId="7F67AD56" w14:textId="30FAE5DF" w:rsidR="00444A42" w:rsidRPr="00CD5CEF" w:rsidRDefault="00000000">
      <w:pPr>
        <w:pStyle w:val="Heading2"/>
        <w:rPr>
          <w:rFonts w:cs="Times New Roman"/>
        </w:rPr>
      </w:pPr>
      <w:r w:rsidRPr="00CD5CEF">
        <w:rPr>
          <w:rFonts w:cs="Times New Roman"/>
        </w:rPr>
        <w:t>Step 1 — Create a GCP project</w:t>
      </w:r>
    </w:p>
    <w:p w14:paraId="4771AA9D" w14:textId="77777777"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Open https://console.cloud.google.com/ and sign in.</w:t>
      </w:r>
    </w:p>
    <w:p w14:paraId="6EAB11F0" w14:textId="77777777"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Open the project selector and select New Project.</w:t>
      </w:r>
    </w:p>
    <w:p w14:paraId="33DC1A47" w14:textId="01F3BD51"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 xml:space="preserve">Name the project </w:t>
      </w:r>
      <w:r w:rsidR="00F65FCF">
        <w:rPr>
          <w:rFonts w:ascii="Times New Roman" w:hAnsi="Times New Roman" w:cs="Times New Roman"/>
          <w:sz w:val="24"/>
          <w:szCs w:val="28"/>
        </w:rPr>
        <w:t>&lt;Project Name&gt;</w:t>
      </w:r>
      <w:r w:rsidRPr="006F220F">
        <w:rPr>
          <w:rFonts w:ascii="Times New Roman" w:hAnsi="Times New Roman" w:cs="Times New Roman"/>
          <w:sz w:val="24"/>
          <w:szCs w:val="28"/>
        </w:rPr>
        <w:t xml:space="preserve"> and create it.</w:t>
      </w:r>
    </w:p>
    <w:p w14:paraId="1DE8D376" w14:textId="77777777"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Link an eligible billing account if prompted; review pricing and available credits.</w:t>
      </w:r>
    </w:p>
    <w:tbl>
      <w:tblPr>
        <w:tblStyle w:val="TableGrid"/>
        <w:tblW w:w="0" w:type="auto"/>
        <w:tblLook w:val="04A0" w:firstRow="1" w:lastRow="0" w:firstColumn="1" w:lastColumn="0" w:noHBand="0" w:noVBand="1"/>
      </w:tblPr>
      <w:tblGrid>
        <w:gridCol w:w="9936"/>
      </w:tblGrid>
      <w:tr w:rsidR="00444A42" w:rsidRPr="00CD5CEF" w14:paraId="4715C62E" w14:textId="77777777">
        <w:tc>
          <w:tcPr>
            <w:tcW w:w="9936" w:type="dxa"/>
            <w:shd w:val="clear" w:color="auto" w:fill="FFF2CC"/>
          </w:tcPr>
          <w:p w14:paraId="08051C27" w14:textId="1BC3CAEA"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 xml:space="preserve">[SCREENSHOT </w:t>
            </w:r>
            <w:proofErr w:type="gramStart"/>
            <w:r w:rsidRPr="00CD5CEF">
              <w:rPr>
                <w:rFonts w:ascii="Times New Roman" w:hAnsi="Times New Roman" w:cs="Times New Roman"/>
                <w:b/>
                <w:color w:val="7F6000"/>
                <w:sz w:val="18"/>
              </w:rPr>
              <w:t>PLACEHOLDER ]</w:t>
            </w:r>
            <w:proofErr w:type="gramEnd"/>
            <w:r w:rsidRPr="00CD5CEF">
              <w:rPr>
                <w:rFonts w:ascii="Times New Roman" w:hAnsi="Times New Roman" w:cs="Times New Roman"/>
                <w:b/>
                <w:color w:val="7F6000"/>
                <w:sz w:val="18"/>
              </w:rPr>
              <w:br/>
              <w:t>Newly created GCP project.</w:t>
            </w:r>
          </w:p>
        </w:tc>
      </w:tr>
    </w:tbl>
    <w:p w14:paraId="2960AD87" w14:textId="77777777" w:rsidR="00444A42" w:rsidRPr="00CD5CEF" w:rsidRDefault="00444A42">
      <w:pPr>
        <w:rPr>
          <w:rFonts w:ascii="Times New Roman" w:hAnsi="Times New Roman" w:cs="Times New Roman"/>
        </w:rPr>
      </w:pPr>
    </w:p>
    <w:p w14:paraId="7CEDCD36" w14:textId="166BEF3F" w:rsidR="00444A42" w:rsidRPr="00CD5CEF" w:rsidRDefault="00000000">
      <w:pPr>
        <w:pStyle w:val="Heading2"/>
        <w:rPr>
          <w:rFonts w:cs="Times New Roman"/>
        </w:rPr>
      </w:pPr>
      <w:r w:rsidRPr="00CD5CEF">
        <w:rPr>
          <w:rFonts w:cs="Times New Roman"/>
        </w:rPr>
        <w:t>Step 2 — Enable Compute Engine</w:t>
      </w:r>
    </w:p>
    <w:p w14:paraId="49E68129" w14:textId="77777777"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Open Navigation Menu → Compute Engine → VM instances.</w:t>
      </w:r>
    </w:p>
    <w:p w14:paraId="2AF5D524" w14:textId="77777777" w:rsidR="00444A42" w:rsidRPr="006F220F" w:rsidRDefault="00000000" w:rsidP="006F220F">
      <w:pPr>
        <w:pStyle w:val="ListNumber"/>
        <w:numPr>
          <w:ilvl w:val="0"/>
          <w:numId w:val="11"/>
        </w:numPr>
        <w:spacing w:after="40"/>
        <w:rPr>
          <w:rFonts w:ascii="Times New Roman" w:hAnsi="Times New Roman" w:cs="Times New Roman"/>
          <w:sz w:val="24"/>
          <w:szCs w:val="28"/>
        </w:rPr>
      </w:pPr>
      <w:r w:rsidRPr="006F220F">
        <w:rPr>
          <w:rFonts w:ascii="Times New Roman" w:hAnsi="Times New Roman" w:cs="Times New Roman"/>
          <w:sz w:val="24"/>
          <w:szCs w:val="28"/>
        </w:rPr>
        <w:t>Enable the Compute Engine API if requested and wait for initialization.</w:t>
      </w:r>
    </w:p>
    <w:tbl>
      <w:tblPr>
        <w:tblStyle w:val="TableGrid"/>
        <w:tblW w:w="0" w:type="auto"/>
        <w:tblLook w:val="04A0" w:firstRow="1" w:lastRow="0" w:firstColumn="1" w:lastColumn="0" w:noHBand="0" w:noVBand="1"/>
      </w:tblPr>
      <w:tblGrid>
        <w:gridCol w:w="9936"/>
      </w:tblGrid>
      <w:tr w:rsidR="00444A42" w:rsidRPr="00CD5CEF" w14:paraId="4927791B" w14:textId="77777777">
        <w:tc>
          <w:tcPr>
            <w:tcW w:w="9936" w:type="dxa"/>
            <w:shd w:val="clear" w:color="auto" w:fill="FFF2CC"/>
          </w:tcPr>
          <w:p w14:paraId="33FE985A" w14:textId="147705B0"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 xml:space="preserve">[SCREENSHOT </w:t>
            </w:r>
            <w:proofErr w:type="gramStart"/>
            <w:r w:rsidRPr="00CD5CEF">
              <w:rPr>
                <w:rFonts w:ascii="Times New Roman" w:hAnsi="Times New Roman" w:cs="Times New Roman"/>
                <w:b/>
                <w:color w:val="7F6000"/>
                <w:sz w:val="18"/>
              </w:rPr>
              <w:t>PLACEHOLDER ]</w:t>
            </w:r>
            <w:proofErr w:type="gramEnd"/>
            <w:r w:rsidRPr="00CD5CEF">
              <w:rPr>
                <w:rFonts w:ascii="Times New Roman" w:hAnsi="Times New Roman" w:cs="Times New Roman"/>
                <w:b/>
                <w:color w:val="7F6000"/>
                <w:sz w:val="18"/>
              </w:rPr>
              <w:br/>
              <w:t>Compute Engine dashboard with the correct project selected.</w:t>
            </w:r>
          </w:p>
        </w:tc>
      </w:tr>
    </w:tbl>
    <w:p w14:paraId="0A5DD46F" w14:textId="77777777" w:rsidR="00444A42" w:rsidRPr="00CD5CEF" w:rsidRDefault="00444A42">
      <w:pPr>
        <w:rPr>
          <w:rFonts w:ascii="Times New Roman" w:hAnsi="Times New Roman" w:cs="Times New Roman"/>
        </w:rPr>
      </w:pPr>
    </w:p>
    <w:p w14:paraId="4CAB4EB6" w14:textId="405073B4" w:rsidR="00444A42" w:rsidRPr="00CD5CEF" w:rsidRDefault="00000000">
      <w:pPr>
        <w:pStyle w:val="Heading2"/>
        <w:rPr>
          <w:rFonts w:cs="Times New Roman"/>
        </w:rPr>
      </w:pPr>
      <w:r w:rsidRPr="00CD5CEF">
        <w:rPr>
          <w:rFonts w:cs="Times New Roman"/>
        </w:rPr>
        <w:t>Step 3 — Create the virtual machine</w:t>
      </w:r>
    </w:p>
    <w:p w14:paraId="62F77248" w14:textId="72E7B8DD" w:rsidR="00444A42" w:rsidRPr="006F220F" w:rsidRDefault="00000000" w:rsidP="006F220F">
      <w:pPr>
        <w:pStyle w:val="ListNumber"/>
        <w:numPr>
          <w:ilvl w:val="0"/>
          <w:numId w:val="15"/>
        </w:numPr>
        <w:rPr>
          <w:rFonts w:ascii="Times New Roman" w:hAnsi="Times New Roman" w:cs="Times New Roman"/>
          <w:sz w:val="24"/>
          <w:szCs w:val="28"/>
        </w:rPr>
      </w:pPr>
      <w:r w:rsidRPr="006F220F">
        <w:rPr>
          <w:rFonts w:ascii="Times New Roman" w:hAnsi="Times New Roman" w:cs="Times New Roman"/>
          <w:sz w:val="24"/>
          <w:szCs w:val="28"/>
        </w:rPr>
        <w:t xml:space="preserve">Select Create instance and name </w:t>
      </w:r>
      <w:r w:rsidR="00F65FCF">
        <w:rPr>
          <w:rFonts w:ascii="Times New Roman" w:hAnsi="Times New Roman" w:cs="Times New Roman"/>
          <w:sz w:val="24"/>
          <w:szCs w:val="28"/>
        </w:rPr>
        <w:t>it</w:t>
      </w:r>
      <w:r w:rsidRPr="006F220F">
        <w:rPr>
          <w:rFonts w:ascii="Times New Roman" w:hAnsi="Times New Roman" w:cs="Times New Roman"/>
          <w:sz w:val="24"/>
          <w:szCs w:val="28"/>
        </w:rPr>
        <w:t>.</w:t>
      </w:r>
    </w:p>
    <w:p w14:paraId="49E83003" w14:textId="77777777" w:rsidR="00444A42" w:rsidRPr="006F220F" w:rsidRDefault="00000000" w:rsidP="006F220F">
      <w:pPr>
        <w:pStyle w:val="ListNumber"/>
        <w:numPr>
          <w:ilvl w:val="0"/>
          <w:numId w:val="15"/>
        </w:numPr>
        <w:rPr>
          <w:rFonts w:ascii="Times New Roman" w:hAnsi="Times New Roman" w:cs="Times New Roman"/>
          <w:sz w:val="24"/>
          <w:szCs w:val="28"/>
        </w:rPr>
      </w:pPr>
      <w:r w:rsidRPr="006F220F">
        <w:rPr>
          <w:rFonts w:ascii="Times New Roman" w:hAnsi="Times New Roman" w:cs="Times New Roman"/>
          <w:sz w:val="24"/>
          <w:szCs w:val="28"/>
        </w:rPr>
        <w:t>Choose a region and zone appropriate for the lab and budget.</w:t>
      </w:r>
    </w:p>
    <w:p w14:paraId="6B86C698" w14:textId="77777777" w:rsidR="00444A42" w:rsidRPr="006F220F" w:rsidRDefault="00000000" w:rsidP="006F220F">
      <w:pPr>
        <w:pStyle w:val="ListNumber"/>
        <w:numPr>
          <w:ilvl w:val="0"/>
          <w:numId w:val="15"/>
        </w:numPr>
        <w:rPr>
          <w:rFonts w:ascii="Times New Roman" w:hAnsi="Times New Roman" w:cs="Times New Roman"/>
          <w:sz w:val="24"/>
          <w:szCs w:val="28"/>
        </w:rPr>
      </w:pPr>
      <w:r w:rsidRPr="006F220F">
        <w:rPr>
          <w:rFonts w:ascii="Times New Roman" w:hAnsi="Times New Roman" w:cs="Times New Roman"/>
          <w:sz w:val="24"/>
          <w:szCs w:val="28"/>
        </w:rPr>
        <w:t>Select an Ubuntu LTS image, a suitable small machine type and boot disk size.</w:t>
      </w:r>
    </w:p>
    <w:p w14:paraId="2C7D9774" w14:textId="77777777" w:rsidR="00444A42" w:rsidRPr="006F220F" w:rsidRDefault="00000000" w:rsidP="006F220F">
      <w:pPr>
        <w:pStyle w:val="ListNumber"/>
        <w:numPr>
          <w:ilvl w:val="0"/>
          <w:numId w:val="15"/>
        </w:numPr>
        <w:rPr>
          <w:rFonts w:ascii="Times New Roman" w:hAnsi="Times New Roman" w:cs="Times New Roman"/>
          <w:sz w:val="24"/>
          <w:szCs w:val="28"/>
        </w:rPr>
      </w:pPr>
      <w:r w:rsidRPr="006F220F">
        <w:rPr>
          <w:rFonts w:ascii="Times New Roman" w:hAnsi="Times New Roman" w:cs="Times New Roman"/>
          <w:sz w:val="24"/>
          <w:szCs w:val="28"/>
        </w:rPr>
        <w:t>Configure network access and create the VM.</w:t>
      </w:r>
    </w:p>
    <w:tbl>
      <w:tblPr>
        <w:tblStyle w:val="TableGrid"/>
        <w:tblW w:w="0" w:type="auto"/>
        <w:tblLook w:val="04A0" w:firstRow="1" w:lastRow="0" w:firstColumn="1" w:lastColumn="0" w:noHBand="0" w:noVBand="1"/>
      </w:tblPr>
      <w:tblGrid>
        <w:gridCol w:w="9936"/>
      </w:tblGrid>
      <w:tr w:rsidR="00444A42" w:rsidRPr="00CD5CEF" w14:paraId="3D0A2647" w14:textId="77777777">
        <w:tc>
          <w:tcPr>
            <w:tcW w:w="9936" w:type="dxa"/>
            <w:shd w:val="clear" w:color="auto" w:fill="FFF2CC"/>
          </w:tcPr>
          <w:p w14:paraId="6927F5B6" w14:textId="3FA13C3D"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 xml:space="preserve">[SCREENSHOT </w:t>
            </w:r>
            <w:proofErr w:type="gramStart"/>
            <w:r w:rsidRPr="00CD5CEF">
              <w:rPr>
                <w:rFonts w:ascii="Times New Roman" w:hAnsi="Times New Roman" w:cs="Times New Roman"/>
                <w:b/>
                <w:color w:val="7F6000"/>
                <w:sz w:val="18"/>
              </w:rPr>
              <w:t>PLACEHOLDER ]</w:t>
            </w:r>
            <w:proofErr w:type="gramEnd"/>
            <w:r w:rsidRPr="00CD5CEF">
              <w:rPr>
                <w:rFonts w:ascii="Times New Roman" w:hAnsi="Times New Roman" w:cs="Times New Roman"/>
                <w:b/>
                <w:color w:val="7F6000"/>
                <w:sz w:val="18"/>
              </w:rPr>
              <w:br/>
              <w:t>VM configuration showing name, region, machine type and boot disk.</w:t>
            </w:r>
          </w:p>
        </w:tc>
      </w:tr>
    </w:tbl>
    <w:p w14:paraId="496B3F7E" w14:textId="77777777" w:rsidR="00444A42" w:rsidRPr="00CD5CEF" w:rsidRDefault="00444A42">
      <w:pPr>
        <w:rPr>
          <w:rFonts w:ascii="Times New Roman" w:hAnsi="Times New Roman" w:cs="Times New Roman"/>
        </w:rPr>
      </w:pPr>
    </w:p>
    <w:p w14:paraId="326FAC7A" w14:textId="36DC4089" w:rsidR="00444A42" w:rsidRPr="00CD5CEF" w:rsidRDefault="00000000">
      <w:pPr>
        <w:pStyle w:val="Heading2"/>
        <w:rPr>
          <w:rFonts w:cs="Times New Roman"/>
        </w:rPr>
      </w:pPr>
      <w:r w:rsidRPr="00CD5CEF">
        <w:rPr>
          <w:rFonts w:cs="Times New Roman"/>
        </w:rPr>
        <w:lastRenderedPageBreak/>
        <w:t>Step 4 — Configure the firewall</w:t>
      </w:r>
    </w:p>
    <w:p w14:paraId="013886C9" w14:textId="77777777" w:rsidR="00444A42" w:rsidRPr="006F220F" w:rsidRDefault="00000000" w:rsidP="006F220F">
      <w:pPr>
        <w:pStyle w:val="ListNumber"/>
        <w:numPr>
          <w:ilvl w:val="0"/>
          <w:numId w:val="17"/>
        </w:numPr>
        <w:rPr>
          <w:rFonts w:ascii="Times New Roman" w:hAnsi="Times New Roman" w:cs="Times New Roman"/>
          <w:sz w:val="24"/>
          <w:szCs w:val="28"/>
        </w:rPr>
      </w:pPr>
      <w:r w:rsidRPr="006F220F">
        <w:rPr>
          <w:rFonts w:ascii="Times New Roman" w:hAnsi="Times New Roman" w:cs="Times New Roman"/>
          <w:sz w:val="24"/>
          <w:szCs w:val="28"/>
        </w:rPr>
        <w:t>Open VPC network → Firewall and create an ingress firewall rule.</w:t>
      </w:r>
    </w:p>
    <w:p w14:paraId="709784EA" w14:textId="77777777" w:rsidR="00444A42" w:rsidRPr="006F220F" w:rsidRDefault="00000000" w:rsidP="006F220F">
      <w:pPr>
        <w:pStyle w:val="ListNumber"/>
        <w:numPr>
          <w:ilvl w:val="0"/>
          <w:numId w:val="17"/>
        </w:numPr>
        <w:rPr>
          <w:rFonts w:ascii="Times New Roman" w:hAnsi="Times New Roman" w:cs="Times New Roman"/>
          <w:sz w:val="24"/>
          <w:szCs w:val="28"/>
        </w:rPr>
      </w:pPr>
      <w:r w:rsidRPr="006F220F">
        <w:rPr>
          <w:rFonts w:ascii="Times New Roman" w:hAnsi="Times New Roman" w:cs="Times New Roman"/>
          <w:sz w:val="24"/>
          <w:szCs w:val="28"/>
        </w:rPr>
        <w:t>Name it allow-ml-app-5000 and select the VPC network used by the VM.</w:t>
      </w:r>
    </w:p>
    <w:p w14:paraId="7FD2F22D" w14:textId="77777777" w:rsidR="00444A42" w:rsidRPr="006F220F" w:rsidRDefault="00000000" w:rsidP="006F220F">
      <w:pPr>
        <w:pStyle w:val="ListNumber"/>
        <w:numPr>
          <w:ilvl w:val="0"/>
          <w:numId w:val="17"/>
        </w:numPr>
        <w:rPr>
          <w:rFonts w:ascii="Times New Roman" w:hAnsi="Times New Roman" w:cs="Times New Roman"/>
          <w:sz w:val="24"/>
          <w:szCs w:val="28"/>
        </w:rPr>
      </w:pPr>
      <w:r w:rsidRPr="006F220F">
        <w:rPr>
          <w:rFonts w:ascii="Times New Roman" w:hAnsi="Times New Roman" w:cs="Times New Roman"/>
          <w:sz w:val="24"/>
          <w:szCs w:val="28"/>
        </w:rPr>
        <w:t>Set the intended target VM or network tag and allow TCP port 5000.</w:t>
      </w:r>
    </w:p>
    <w:p w14:paraId="5AA1A6C0" w14:textId="77777777" w:rsidR="00444A42" w:rsidRPr="006F220F" w:rsidRDefault="00000000" w:rsidP="006F220F">
      <w:pPr>
        <w:pStyle w:val="ListNumber"/>
        <w:numPr>
          <w:ilvl w:val="0"/>
          <w:numId w:val="17"/>
        </w:numPr>
        <w:rPr>
          <w:rFonts w:ascii="Times New Roman" w:hAnsi="Times New Roman" w:cs="Times New Roman"/>
          <w:sz w:val="24"/>
          <w:szCs w:val="28"/>
        </w:rPr>
      </w:pPr>
      <w:r w:rsidRPr="006F220F">
        <w:rPr>
          <w:rFonts w:ascii="Times New Roman" w:hAnsi="Times New Roman" w:cs="Times New Roman"/>
          <w:sz w:val="24"/>
          <w:szCs w:val="28"/>
        </w:rPr>
        <w:t>Use a trusted client IP range when possible. If public access is required for the assignment, 0.0.0.0/0 permits all IPv4 sources.</w:t>
      </w:r>
    </w:p>
    <w:p w14:paraId="0686FE14" w14:textId="77777777" w:rsidR="00444A42" w:rsidRPr="00CD5CEF" w:rsidRDefault="00000000">
      <w:pPr>
        <w:rPr>
          <w:rFonts w:ascii="Times New Roman" w:hAnsi="Times New Roman" w:cs="Times New Roman"/>
        </w:rPr>
      </w:pPr>
      <w:r w:rsidRPr="006F220F">
        <w:rPr>
          <w:rFonts w:ascii="Times New Roman" w:hAnsi="Times New Roman" w:cs="Times New Roman"/>
          <w:sz w:val="24"/>
          <w:szCs w:val="28"/>
        </w:rPr>
        <w:t>Ensure the rule applies to the intended VM. Avoid exposing administrative ports unnecessarily</w:t>
      </w:r>
      <w:r w:rsidRPr="00CD5CEF">
        <w:rPr>
          <w:rFonts w:ascii="Times New Roman" w:hAnsi="Times New Roman" w:cs="Times New Roman"/>
        </w:rPr>
        <w:t>.</w:t>
      </w:r>
    </w:p>
    <w:tbl>
      <w:tblPr>
        <w:tblStyle w:val="TableGrid"/>
        <w:tblW w:w="0" w:type="auto"/>
        <w:tblLook w:val="04A0" w:firstRow="1" w:lastRow="0" w:firstColumn="1" w:lastColumn="0" w:noHBand="0" w:noVBand="1"/>
      </w:tblPr>
      <w:tblGrid>
        <w:gridCol w:w="9936"/>
      </w:tblGrid>
      <w:tr w:rsidR="00444A42" w:rsidRPr="00CD5CEF" w14:paraId="0E599362" w14:textId="77777777">
        <w:tc>
          <w:tcPr>
            <w:tcW w:w="9936" w:type="dxa"/>
            <w:shd w:val="clear" w:color="auto" w:fill="FFF2CC"/>
          </w:tcPr>
          <w:p w14:paraId="03CDEF14" w14:textId="3163C5EF"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GCP firewall rule showing TCP port 5000 and the configured source range.</w:t>
            </w:r>
          </w:p>
        </w:tc>
      </w:tr>
    </w:tbl>
    <w:p w14:paraId="1D77C429" w14:textId="77777777" w:rsidR="00444A42" w:rsidRPr="00CD5CEF" w:rsidRDefault="00444A42">
      <w:pPr>
        <w:rPr>
          <w:rFonts w:ascii="Times New Roman" w:hAnsi="Times New Roman" w:cs="Times New Roman"/>
        </w:rPr>
      </w:pPr>
    </w:p>
    <w:p w14:paraId="16AD1D28" w14:textId="77746717" w:rsidR="00444A42" w:rsidRPr="00CD5CEF" w:rsidRDefault="00000000">
      <w:pPr>
        <w:pStyle w:val="Heading2"/>
        <w:rPr>
          <w:rFonts w:cs="Times New Roman"/>
        </w:rPr>
      </w:pPr>
      <w:r w:rsidRPr="00CD5CEF">
        <w:rPr>
          <w:rFonts w:cs="Times New Roman"/>
        </w:rPr>
        <w:t>Step 5 — Connect using SSH</w:t>
      </w:r>
    </w:p>
    <w:p w14:paraId="0A444D38" w14:textId="77777777" w:rsidR="00444A42" w:rsidRPr="006F220F" w:rsidRDefault="00000000" w:rsidP="006F220F">
      <w:pPr>
        <w:pStyle w:val="ListNumber"/>
        <w:numPr>
          <w:ilvl w:val="0"/>
          <w:numId w:val="18"/>
        </w:numPr>
        <w:spacing w:after="40"/>
        <w:rPr>
          <w:rFonts w:ascii="Times New Roman" w:hAnsi="Times New Roman" w:cs="Times New Roman"/>
          <w:sz w:val="24"/>
          <w:szCs w:val="28"/>
        </w:rPr>
      </w:pPr>
      <w:r w:rsidRPr="006F220F">
        <w:rPr>
          <w:rFonts w:ascii="Times New Roman" w:hAnsi="Times New Roman" w:cs="Times New Roman"/>
          <w:sz w:val="24"/>
          <w:szCs w:val="28"/>
        </w:rPr>
        <w:t>Return to Compute Engine → VM instances.</w:t>
      </w:r>
    </w:p>
    <w:p w14:paraId="79530DF8" w14:textId="77777777" w:rsidR="00444A42" w:rsidRPr="006F220F" w:rsidRDefault="00000000" w:rsidP="006F220F">
      <w:pPr>
        <w:pStyle w:val="ListNumber"/>
        <w:numPr>
          <w:ilvl w:val="0"/>
          <w:numId w:val="18"/>
        </w:numPr>
        <w:spacing w:after="40"/>
        <w:rPr>
          <w:rFonts w:ascii="Times New Roman" w:hAnsi="Times New Roman" w:cs="Times New Roman"/>
          <w:sz w:val="24"/>
          <w:szCs w:val="28"/>
        </w:rPr>
      </w:pPr>
      <w:r w:rsidRPr="006F220F">
        <w:rPr>
          <w:rFonts w:ascii="Times New Roman" w:hAnsi="Times New Roman" w:cs="Times New Roman"/>
          <w:sz w:val="24"/>
          <w:szCs w:val="28"/>
        </w:rPr>
        <w:t>Wait until the VM is available and click SSH next to the VM.</w:t>
      </w:r>
    </w:p>
    <w:p w14:paraId="024BDEE1" w14:textId="77777777" w:rsidR="00444A42" w:rsidRPr="006F220F" w:rsidRDefault="00000000" w:rsidP="006F220F">
      <w:pPr>
        <w:pStyle w:val="ListNumber"/>
        <w:numPr>
          <w:ilvl w:val="0"/>
          <w:numId w:val="18"/>
        </w:numPr>
        <w:spacing w:after="40"/>
        <w:rPr>
          <w:rFonts w:ascii="Times New Roman" w:hAnsi="Times New Roman" w:cs="Times New Roman"/>
          <w:sz w:val="24"/>
          <w:szCs w:val="28"/>
        </w:rPr>
      </w:pPr>
      <w:r w:rsidRPr="006F220F">
        <w:rPr>
          <w:rFonts w:ascii="Times New Roman" w:hAnsi="Times New Roman" w:cs="Times New Roman"/>
          <w:sz w:val="24"/>
          <w:szCs w:val="28"/>
        </w:rPr>
        <w:t>Wait for the browser-based terminal to connect.</w:t>
      </w:r>
    </w:p>
    <w:tbl>
      <w:tblPr>
        <w:tblStyle w:val="TableGrid"/>
        <w:tblW w:w="0" w:type="auto"/>
        <w:tblLook w:val="04A0" w:firstRow="1" w:lastRow="0" w:firstColumn="1" w:lastColumn="0" w:noHBand="0" w:noVBand="1"/>
      </w:tblPr>
      <w:tblGrid>
        <w:gridCol w:w="9936"/>
      </w:tblGrid>
      <w:tr w:rsidR="00444A42" w:rsidRPr="00CD5CEF" w14:paraId="51B2B800" w14:textId="77777777">
        <w:tc>
          <w:tcPr>
            <w:tcW w:w="9936" w:type="dxa"/>
            <w:shd w:val="clear" w:color="auto" w:fill="FFF2CC"/>
          </w:tcPr>
          <w:p w14:paraId="33B213EA" w14:textId="55C731D8"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Browser-based SSH terminal connected to the GCP VM.</w:t>
            </w:r>
          </w:p>
        </w:tc>
      </w:tr>
    </w:tbl>
    <w:p w14:paraId="5049A720" w14:textId="77777777" w:rsidR="00444A42" w:rsidRPr="00CD5CEF" w:rsidRDefault="00444A42">
      <w:pPr>
        <w:rPr>
          <w:rFonts w:ascii="Times New Roman" w:hAnsi="Times New Roman" w:cs="Times New Roman"/>
        </w:rPr>
      </w:pPr>
    </w:p>
    <w:p w14:paraId="349D4946" w14:textId="14DDDEDE" w:rsidR="00444A42" w:rsidRPr="00CD5CEF" w:rsidRDefault="00000000">
      <w:pPr>
        <w:pStyle w:val="Heading2"/>
        <w:rPr>
          <w:rFonts w:cs="Times New Roman"/>
        </w:rPr>
      </w:pPr>
      <w:r w:rsidRPr="00CD5CEF">
        <w:rPr>
          <w:rFonts w:cs="Times New Roman"/>
        </w:rPr>
        <w:t xml:space="preserve">Step 6 — </w:t>
      </w:r>
      <w:r w:rsidR="00F65FCF">
        <w:rPr>
          <w:rFonts w:cs="Times New Roman"/>
        </w:rPr>
        <w:t>Check\</w:t>
      </w:r>
      <w:r w:rsidR="00F65FCF" w:rsidRPr="00CD5CEF">
        <w:rPr>
          <w:rFonts w:cs="Times New Roman"/>
        </w:rPr>
        <w:t>Install</w:t>
      </w:r>
      <w:r w:rsidR="00F65FCF">
        <w:rPr>
          <w:rFonts w:cs="Times New Roman"/>
        </w:rPr>
        <w:t xml:space="preserve"> and Login</w:t>
      </w:r>
      <w:r w:rsidR="00F65FCF" w:rsidRPr="00CD5CEF">
        <w:rPr>
          <w:rFonts w:cs="Times New Roman"/>
        </w:rPr>
        <w:t xml:space="preserve"> Docker</w:t>
      </w:r>
    </w:p>
    <w:p w14:paraId="2AC91A91" w14:textId="77777777" w:rsidR="00F65FCF" w:rsidRPr="005C541E" w:rsidRDefault="00F65FCF" w:rsidP="00F65FCF">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apt update</w:t>
      </w:r>
    </w:p>
    <w:p w14:paraId="000D07F1" w14:textId="77777777" w:rsidR="00F65FCF" w:rsidRPr="005C541E" w:rsidRDefault="00F65FCF" w:rsidP="00F65FCF">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docker --version</w:t>
      </w:r>
    </w:p>
    <w:p w14:paraId="0EF6652C" w14:textId="77777777" w:rsidR="00F65FCF" w:rsidRDefault="00F65FCF" w:rsidP="00F65FCF">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docker info</w:t>
      </w:r>
    </w:p>
    <w:p w14:paraId="1D93FA71" w14:textId="77777777" w:rsidR="00F65FCF" w:rsidRDefault="00F65FCF" w:rsidP="00F65FCF">
      <w:pPr>
        <w:pStyle w:val="CodeBlock"/>
        <w:rPr>
          <w:rFonts w:ascii="Times New Roman" w:hAnsi="Times New Roman" w:cs="Times New Roman"/>
          <w:sz w:val="24"/>
          <w:szCs w:val="24"/>
        </w:rPr>
      </w:pPr>
      <w:r w:rsidRPr="003415CD">
        <w:rPr>
          <w:rFonts w:ascii="Times New Roman" w:hAnsi="Times New Roman" w:cs="Times New Roman"/>
          <w:sz w:val="24"/>
          <w:szCs w:val="24"/>
        </w:rPr>
        <w:t>docker login -u &lt;</w:t>
      </w:r>
      <w:proofErr w:type="spellStart"/>
      <w:r w:rsidRPr="003415CD">
        <w:rPr>
          <w:rFonts w:ascii="Times New Roman" w:hAnsi="Times New Roman" w:cs="Times New Roman"/>
          <w:sz w:val="24"/>
          <w:szCs w:val="24"/>
        </w:rPr>
        <w:t>your_username</w:t>
      </w:r>
      <w:proofErr w:type="spellEnd"/>
      <w:r w:rsidRPr="003415CD">
        <w:rPr>
          <w:rFonts w:ascii="Times New Roman" w:hAnsi="Times New Roman" w:cs="Times New Roman"/>
          <w:sz w:val="24"/>
          <w:szCs w:val="24"/>
        </w:rPr>
        <w:t>&gt;</w:t>
      </w:r>
    </w:p>
    <w:p w14:paraId="50FB7DB0" w14:textId="77777777" w:rsidR="00F65FCF" w:rsidRDefault="00F65FCF" w:rsidP="00F65FCF">
      <w:pPr>
        <w:pStyle w:val="CodeBlock"/>
        <w:rPr>
          <w:rFonts w:ascii="Times New Roman" w:hAnsi="Times New Roman" w:cs="Times New Roman"/>
          <w:sz w:val="24"/>
          <w:szCs w:val="24"/>
        </w:rPr>
      </w:pPr>
    </w:p>
    <w:p w14:paraId="5B1198E2" w14:textId="77777777" w:rsidR="00F65FCF" w:rsidRDefault="00F65FCF" w:rsidP="00F65FCF">
      <w:pPr>
        <w:pStyle w:val="CodeBlock"/>
        <w:rPr>
          <w:rFonts w:ascii="Times New Roman" w:hAnsi="Times New Roman" w:cs="Times New Roman"/>
          <w:sz w:val="24"/>
          <w:szCs w:val="24"/>
        </w:rPr>
      </w:pPr>
      <w:r>
        <w:rPr>
          <w:rFonts w:ascii="Times New Roman" w:hAnsi="Times New Roman" w:cs="Times New Roman"/>
          <w:sz w:val="24"/>
          <w:szCs w:val="24"/>
        </w:rPr>
        <w:t>If not installed;</w:t>
      </w:r>
    </w:p>
    <w:p w14:paraId="4D230F09" w14:textId="77777777" w:rsidR="00F65FCF" w:rsidRPr="005C541E" w:rsidRDefault="00F65FCF" w:rsidP="00F65FCF">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apt install -y docker.io</w:t>
      </w:r>
    </w:p>
    <w:p w14:paraId="5504AC8D" w14:textId="77777777" w:rsidR="00F65FCF" w:rsidRPr="005C541E" w:rsidRDefault="00F65FCF" w:rsidP="00F65FCF">
      <w:pPr>
        <w:pStyle w:val="CodeBlock"/>
        <w:rPr>
          <w:rFonts w:ascii="Times New Roman" w:hAnsi="Times New Roman" w:cs="Times New Roman"/>
          <w:sz w:val="24"/>
          <w:szCs w:val="24"/>
        </w:rPr>
      </w:pPr>
      <w:proofErr w:type="spellStart"/>
      <w:r w:rsidRPr="005C541E">
        <w:rPr>
          <w:rFonts w:ascii="Times New Roman" w:hAnsi="Times New Roman" w:cs="Times New Roman"/>
          <w:sz w:val="24"/>
          <w:szCs w:val="24"/>
        </w:rPr>
        <w:t>sudo</w:t>
      </w:r>
      <w:proofErr w:type="spellEnd"/>
      <w:r w:rsidRPr="005C541E">
        <w:rPr>
          <w:rFonts w:ascii="Times New Roman" w:hAnsi="Times New Roman" w:cs="Times New Roman"/>
          <w:sz w:val="24"/>
          <w:szCs w:val="24"/>
        </w:rPr>
        <w:t xml:space="preserve"> </w:t>
      </w:r>
      <w:proofErr w:type="spellStart"/>
      <w:r w:rsidRPr="005C541E">
        <w:rPr>
          <w:rFonts w:ascii="Times New Roman" w:hAnsi="Times New Roman" w:cs="Times New Roman"/>
          <w:sz w:val="24"/>
          <w:szCs w:val="24"/>
        </w:rPr>
        <w:t>systemctl</w:t>
      </w:r>
      <w:proofErr w:type="spellEnd"/>
      <w:r w:rsidRPr="005C541E">
        <w:rPr>
          <w:rFonts w:ascii="Times New Roman" w:hAnsi="Times New Roman" w:cs="Times New Roman"/>
          <w:sz w:val="24"/>
          <w:szCs w:val="24"/>
        </w:rPr>
        <w:t xml:space="preserve"> enable --now docker</w:t>
      </w:r>
    </w:p>
    <w:p w14:paraId="1A9E64E9" w14:textId="77777777" w:rsidR="00444A42" w:rsidRPr="00CD5CEF" w:rsidRDefault="00444A42">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9936"/>
      </w:tblGrid>
      <w:tr w:rsidR="00444A42" w:rsidRPr="00CD5CEF" w14:paraId="03B3EAE1" w14:textId="77777777">
        <w:tc>
          <w:tcPr>
            <w:tcW w:w="9936" w:type="dxa"/>
            <w:shd w:val="clear" w:color="auto" w:fill="FFF2CC"/>
          </w:tcPr>
          <w:p w14:paraId="49921171" w14:textId="5C7FA8F6"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Docker installation verified on the GCP VM.</w:t>
            </w:r>
          </w:p>
        </w:tc>
      </w:tr>
    </w:tbl>
    <w:p w14:paraId="28467083" w14:textId="77777777" w:rsidR="00444A42" w:rsidRPr="00CD5CEF" w:rsidRDefault="00444A42">
      <w:pPr>
        <w:rPr>
          <w:rFonts w:ascii="Times New Roman" w:hAnsi="Times New Roman" w:cs="Times New Roman"/>
        </w:rPr>
      </w:pPr>
    </w:p>
    <w:p w14:paraId="315722F7" w14:textId="6F9AE408" w:rsidR="00444A42" w:rsidRPr="00CD5CEF" w:rsidRDefault="00000000">
      <w:pPr>
        <w:pStyle w:val="Heading2"/>
        <w:rPr>
          <w:rFonts w:cs="Times New Roman"/>
        </w:rPr>
      </w:pPr>
      <w:r w:rsidRPr="00CD5CEF">
        <w:rPr>
          <w:rFonts w:cs="Times New Roman"/>
        </w:rPr>
        <w:t>Step 7 — Transfer and import the image</w:t>
      </w:r>
    </w:p>
    <w:p w14:paraId="02B8F4CF" w14:textId="590C26E1" w:rsidR="00444A42" w:rsidRPr="00F65FCF" w:rsidRDefault="00000000" w:rsidP="00F65FCF">
      <w:pPr>
        <w:rPr>
          <w:rFonts w:ascii="Times New Roman" w:hAnsi="Times New Roman" w:cs="Times New Roman"/>
          <w:sz w:val="24"/>
          <w:szCs w:val="24"/>
        </w:rPr>
      </w:pPr>
      <w:r w:rsidRPr="00F65FCF">
        <w:rPr>
          <w:rFonts w:ascii="Times New Roman" w:hAnsi="Times New Roman" w:cs="Times New Roman"/>
          <w:sz w:val="24"/>
          <w:szCs w:val="24"/>
        </w:rPr>
        <w:t xml:space="preserve">Save the Docker image locally, then use Google Cloud CLI. Install and authenticate </w:t>
      </w:r>
      <w:proofErr w:type="spellStart"/>
      <w:r w:rsidRPr="00F65FCF">
        <w:rPr>
          <w:rFonts w:ascii="Times New Roman" w:hAnsi="Times New Roman" w:cs="Times New Roman"/>
          <w:sz w:val="24"/>
          <w:szCs w:val="24"/>
        </w:rPr>
        <w:t>gcloud</w:t>
      </w:r>
      <w:proofErr w:type="spellEnd"/>
      <w:r w:rsidRPr="00F65FCF">
        <w:rPr>
          <w:rFonts w:ascii="Times New Roman" w:hAnsi="Times New Roman" w:cs="Times New Roman"/>
          <w:sz w:val="24"/>
          <w:szCs w:val="24"/>
        </w:rPr>
        <w:t xml:space="preserve"> locally if necessary.</w:t>
      </w:r>
    </w:p>
    <w:p w14:paraId="0C94696B" w14:textId="358431C1" w:rsidR="00444A42" w:rsidRPr="00F65FCF" w:rsidRDefault="00000000">
      <w:pPr>
        <w:pStyle w:val="CodeBlock"/>
        <w:rPr>
          <w:rFonts w:ascii="Times New Roman" w:hAnsi="Times New Roman" w:cs="Times New Roman"/>
          <w:sz w:val="24"/>
          <w:szCs w:val="24"/>
        </w:rPr>
      </w:pPr>
      <w:proofErr w:type="spellStart"/>
      <w:r w:rsidRPr="00F65FCF">
        <w:rPr>
          <w:rFonts w:ascii="Times New Roman" w:hAnsi="Times New Roman" w:cs="Times New Roman"/>
          <w:sz w:val="24"/>
          <w:szCs w:val="24"/>
        </w:rPr>
        <w:t>gcloud</w:t>
      </w:r>
      <w:proofErr w:type="spellEnd"/>
      <w:r w:rsidRPr="00F65FCF">
        <w:rPr>
          <w:rFonts w:ascii="Times New Roman" w:hAnsi="Times New Roman" w:cs="Times New Roman"/>
          <w:sz w:val="24"/>
          <w:szCs w:val="24"/>
        </w:rPr>
        <w:t xml:space="preserve"> compute </w:t>
      </w:r>
      <w:proofErr w:type="spellStart"/>
      <w:r w:rsidRPr="00F65FCF">
        <w:rPr>
          <w:rFonts w:ascii="Times New Roman" w:hAnsi="Times New Roman" w:cs="Times New Roman"/>
          <w:sz w:val="24"/>
          <w:szCs w:val="24"/>
        </w:rPr>
        <w:t>scp</w:t>
      </w:r>
      <w:proofErr w:type="spellEnd"/>
      <w:r w:rsidRPr="00F65FCF">
        <w:rPr>
          <w:rFonts w:ascii="Times New Roman" w:hAnsi="Times New Roman" w:cs="Times New Roman"/>
          <w:sz w:val="24"/>
          <w:szCs w:val="24"/>
        </w:rPr>
        <w:t xml:space="preserve"> </w:t>
      </w:r>
      <w:r w:rsidR="00F65FCF">
        <w:rPr>
          <w:rFonts w:ascii="Times New Roman" w:hAnsi="Times New Roman" w:cs="Times New Roman"/>
          <w:sz w:val="24"/>
          <w:szCs w:val="24"/>
        </w:rPr>
        <w:t>&lt;files&gt;</w:t>
      </w:r>
      <w:r w:rsidRPr="00F65FCF">
        <w:rPr>
          <w:rFonts w:ascii="Times New Roman" w:hAnsi="Times New Roman" w:cs="Times New Roman"/>
          <w:sz w:val="24"/>
          <w:szCs w:val="24"/>
        </w:rPr>
        <w:t>\</w:t>
      </w:r>
    </w:p>
    <w:p w14:paraId="349CD48A" w14:textId="4C355EA5"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w:t>
      </w:r>
      <w:r w:rsidR="00F65FCF">
        <w:rPr>
          <w:rFonts w:ascii="Times New Roman" w:hAnsi="Times New Roman" w:cs="Times New Roman"/>
          <w:sz w:val="24"/>
          <w:szCs w:val="24"/>
        </w:rPr>
        <w:t>&lt;</w:t>
      </w:r>
      <w:proofErr w:type="spellStart"/>
      <w:r w:rsidR="00F65FCF">
        <w:rPr>
          <w:rFonts w:ascii="Times New Roman" w:hAnsi="Times New Roman" w:cs="Times New Roman"/>
          <w:sz w:val="24"/>
          <w:szCs w:val="24"/>
        </w:rPr>
        <w:t>VM_Name</w:t>
      </w:r>
      <w:proofErr w:type="spellEnd"/>
      <w:proofErr w:type="gramStart"/>
      <w:r w:rsidR="00F65FCF">
        <w:rPr>
          <w:rFonts w:ascii="Times New Roman" w:hAnsi="Times New Roman" w:cs="Times New Roman"/>
          <w:sz w:val="24"/>
          <w:szCs w:val="24"/>
        </w:rPr>
        <w:t>&gt;</w:t>
      </w:r>
      <w:r w:rsidRPr="00F65FCF">
        <w:rPr>
          <w:rFonts w:ascii="Times New Roman" w:hAnsi="Times New Roman" w:cs="Times New Roman"/>
          <w:sz w:val="24"/>
          <w:szCs w:val="24"/>
        </w:rPr>
        <w:t>:~</w:t>
      </w:r>
      <w:proofErr w:type="gramEnd"/>
      <w:r w:rsidRPr="00F65FCF">
        <w:rPr>
          <w:rFonts w:ascii="Times New Roman" w:hAnsi="Times New Roman" w:cs="Times New Roman"/>
          <w:sz w:val="24"/>
          <w:szCs w:val="24"/>
        </w:rPr>
        <w:t>/ \</w:t>
      </w:r>
    </w:p>
    <w:p w14:paraId="7F92721C"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lastRenderedPageBreak/>
        <w:t xml:space="preserve">  --zone=YOUR_VM_ZONE \</w:t>
      </w:r>
    </w:p>
    <w:p w14:paraId="303091C6"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--project=YOUR_GCP_PROJECT_ID</w:t>
      </w:r>
    </w:p>
    <w:p w14:paraId="525522E2"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w:t>
      </w:r>
    </w:p>
    <w:p w14:paraId="27281CA8"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Run in the VM's SSH terminal</w:t>
      </w:r>
    </w:p>
    <w:p w14:paraId="553DAA4D" w14:textId="77777777" w:rsidR="00444A42" w:rsidRPr="00CD5CEF" w:rsidRDefault="00444A42">
      <w:pPr>
        <w:spacing w:after="20"/>
        <w:rPr>
          <w:rFonts w:ascii="Times New Roman" w:hAnsi="Times New Roman" w:cs="Times New Roman"/>
        </w:rPr>
      </w:pPr>
    </w:p>
    <w:p w14:paraId="39BB3938" w14:textId="77777777" w:rsidR="00444A42" w:rsidRPr="00F65FCF" w:rsidRDefault="00000000">
      <w:pPr>
        <w:rPr>
          <w:rFonts w:ascii="Times New Roman" w:hAnsi="Times New Roman" w:cs="Times New Roman"/>
          <w:sz w:val="24"/>
          <w:szCs w:val="28"/>
        </w:rPr>
      </w:pPr>
      <w:r w:rsidRPr="00F65FCF">
        <w:rPr>
          <w:rFonts w:ascii="Times New Roman" w:hAnsi="Times New Roman" w:cs="Times New Roman"/>
          <w:sz w:val="24"/>
          <w:szCs w:val="28"/>
        </w:rPr>
        <w:t>Replace YOUR_VM_ZONE and YOUR_GCP_PROJECT_ID with actual values. Artifact Registry is an alternative for repeated releases.</w:t>
      </w:r>
    </w:p>
    <w:tbl>
      <w:tblPr>
        <w:tblStyle w:val="TableGrid"/>
        <w:tblW w:w="0" w:type="auto"/>
        <w:tblLook w:val="04A0" w:firstRow="1" w:lastRow="0" w:firstColumn="1" w:lastColumn="0" w:noHBand="0" w:noVBand="1"/>
      </w:tblPr>
      <w:tblGrid>
        <w:gridCol w:w="9936"/>
      </w:tblGrid>
      <w:tr w:rsidR="00444A42" w:rsidRPr="00CD5CEF" w14:paraId="2C1CEEDF" w14:textId="77777777">
        <w:tc>
          <w:tcPr>
            <w:tcW w:w="9936" w:type="dxa"/>
            <w:shd w:val="clear" w:color="auto" w:fill="FFF2CC"/>
          </w:tcPr>
          <w:p w14:paraId="5E8EECBD" w14:textId="15BC3E84"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Docker image imported on the GCP VM.</w:t>
            </w:r>
          </w:p>
        </w:tc>
      </w:tr>
    </w:tbl>
    <w:p w14:paraId="6D049D2D" w14:textId="77777777" w:rsidR="00444A42" w:rsidRPr="00CD5CEF" w:rsidRDefault="00444A42">
      <w:pPr>
        <w:rPr>
          <w:rFonts w:ascii="Times New Roman" w:hAnsi="Times New Roman" w:cs="Times New Roman"/>
        </w:rPr>
      </w:pPr>
    </w:p>
    <w:p w14:paraId="650EC214" w14:textId="3BA87B00" w:rsidR="00444A42" w:rsidRPr="00CD5CEF" w:rsidRDefault="00000000">
      <w:pPr>
        <w:pStyle w:val="Heading2"/>
        <w:rPr>
          <w:rFonts w:cs="Times New Roman"/>
        </w:rPr>
      </w:pPr>
      <w:r w:rsidRPr="00CD5CEF">
        <w:rPr>
          <w:rFonts w:cs="Times New Roman"/>
        </w:rPr>
        <w:t xml:space="preserve">Step 8 — </w:t>
      </w:r>
      <w:r w:rsidR="00F65FCF">
        <w:rPr>
          <w:rFonts w:cs="Times New Roman"/>
        </w:rPr>
        <w:t xml:space="preserve">Build Image and </w:t>
      </w:r>
      <w:r w:rsidRPr="00CD5CEF">
        <w:rPr>
          <w:rFonts w:cs="Times New Roman"/>
        </w:rPr>
        <w:t>Run the container</w:t>
      </w:r>
    </w:p>
    <w:p w14:paraId="5AC8A643" w14:textId="77777777" w:rsidR="00F65FCF" w:rsidRPr="00F65FCF" w:rsidRDefault="00F65FCF" w:rsidP="00F65FCF">
      <w:pPr>
        <w:pStyle w:val="CodeBlock"/>
        <w:rPr>
          <w:rFonts w:ascii="Times New Roman" w:hAnsi="Times New Roman" w:cs="Times New Roman"/>
          <w:sz w:val="24"/>
          <w:szCs w:val="24"/>
        </w:rPr>
      </w:pPr>
      <w:proofErr w:type="spellStart"/>
      <w:r w:rsidRPr="00F65FCF">
        <w:rPr>
          <w:rFonts w:ascii="Times New Roman" w:hAnsi="Times New Roman" w:cs="Times New Roman"/>
          <w:sz w:val="24"/>
          <w:szCs w:val="24"/>
        </w:rPr>
        <w:t>sudo</w:t>
      </w:r>
      <w:proofErr w:type="spellEnd"/>
      <w:r w:rsidRPr="00F65FCF">
        <w:rPr>
          <w:rFonts w:ascii="Times New Roman" w:hAnsi="Times New Roman" w:cs="Times New Roman"/>
          <w:sz w:val="24"/>
          <w:szCs w:val="24"/>
        </w:rPr>
        <w:t xml:space="preserve"> docker build -t &lt;tag&gt;:1.0</w:t>
      </w:r>
    </w:p>
    <w:p w14:paraId="5E9F30AE" w14:textId="77777777" w:rsidR="00F65FCF" w:rsidRDefault="00F65FCF" w:rsidP="00F65FCF">
      <w:pPr>
        <w:pStyle w:val="CodeBlock"/>
        <w:rPr>
          <w:rFonts w:ascii="Times New Roman" w:hAnsi="Times New Roman" w:cs="Times New Roman"/>
          <w:sz w:val="24"/>
          <w:szCs w:val="24"/>
        </w:rPr>
      </w:pPr>
      <w:proofErr w:type="spellStart"/>
      <w:r w:rsidRPr="00F65FCF">
        <w:rPr>
          <w:rFonts w:ascii="Times New Roman" w:hAnsi="Times New Roman" w:cs="Times New Roman"/>
          <w:sz w:val="24"/>
          <w:szCs w:val="24"/>
        </w:rPr>
        <w:t>sudo</w:t>
      </w:r>
      <w:proofErr w:type="spellEnd"/>
      <w:r w:rsidRPr="00F65FCF">
        <w:rPr>
          <w:rFonts w:ascii="Times New Roman" w:hAnsi="Times New Roman" w:cs="Times New Roman"/>
          <w:sz w:val="24"/>
          <w:szCs w:val="24"/>
        </w:rPr>
        <w:t xml:space="preserve"> docker images</w:t>
      </w:r>
    </w:p>
    <w:p w14:paraId="15D940D1" w14:textId="77777777" w:rsidR="00F65FCF" w:rsidRPr="00F65FCF" w:rsidRDefault="00F65FCF" w:rsidP="00F65FCF">
      <w:pPr>
        <w:pStyle w:val="CodeBlock"/>
        <w:rPr>
          <w:rFonts w:ascii="Times New Roman" w:hAnsi="Times New Roman" w:cs="Times New Roman"/>
          <w:sz w:val="24"/>
          <w:szCs w:val="24"/>
        </w:rPr>
      </w:pPr>
    </w:p>
    <w:p w14:paraId="0238677D" w14:textId="4454DD25" w:rsidR="00444A42" w:rsidRPr="00F65FCF" w:rsidRDefault="00000000">
      <w:pPr>
        <w:pStyle w:val="CodeBlock"/>
        <w:rPr>
          <w:rFonts w:ascii="Times New Roman" w:hAnsi="Times New Roman" w:cs="Times New Roman"/>
          <w:sz w:val="24"/>
          <w:szCs w:val="24"/>
        </w:rPr>
      </w:pPr>
      <w:proofErr w:type="spellStart"/>
      <w:r w:rsidRPr="00F65FCF">
        <w:rPr>
          <w:rFonts w:ascii="Times New Roman" w:hAnsi="Times New Roman" w:cs="Times New Roman"/>
          <w:sz w:val="24"/>
          <w:szCs w:val="24"/>
        </w:rPr>
        <w:t>sudo</w:t>
      </w:r>
      <w:proofErr w:type="spellEnd"/>
      <w:r w:rsidRPr="00F65FCF">
        <w:rPr>
          <w:rFonts w:ascii="Times New Roman" w:hAnsi="Times New Roman" w:cs="Times New Roman"/>
          <w:sz w:val="24"/>
          <w:szCs w:val="24"/>
        </w:rPr>
        <w:t xml:space="preserve"> docker run -d \</w:t>
      </w:r>
    </w:p>
    <w:p w14:paraId="48E6E14E" w14:textId="113581C8"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--name </w:t>
      </w:r>
      <w:r w:rsidR="00F65FCF">
        <w:rPr>
          <w:rFonts w:ascii="Times New Roman" w:hAnsi="Times New Roman" w:cs="Times New Roman"/>
          <w:sz w:val="24"/>
          <w:szCs w:val="24"/>
        </w:rPr>
        <w:t>&lt;name&gt;</w:t>
      </w:r>
      <w:r w:rsidRPr="00F65FCF">
        <w:rPr>
          <w:rFonts w:ascii="Times New Roman" w:hAnsi="Times New Roman" w:cs="Times New Roman"/>
          <w:sz w:val="24"/>
          <w:szCs w:val="24"/>
        </w:rPr>
        <w:t>\</w:t>
      </w:r>
    </w:p>
    <w:p w14:paraId="5C5E3E56"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--restart unless-stopped \</w:t>
      </w:r>
    </w:p>
    <w:p w14:paraId="268A4149"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-p 5000:5000 \</w:t>
      </w:r>
    </w:p>
    <w:p w14:paraId="20F75168" w14:textId="1F638FDF"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w:t>
      </w:r>
      <w:r w:rsidR="00F65FCF">
        <w:rPr>
          <w:rFonts w:ascii="Times New Roman" w:hAnsi="Times New Roman" w:cs="Times New Roman"/>
          <w:sz w:val="24"/>
          <w:szCs w:val="24"/>
        </w:rPr>
        <w:t>&lt;tag&gt;</w:t>
      </w:r>
      <w:r w:rsidRPr="00F65FCF">
        <w:rPr>
          <w:rFonts w:ascii="Times New Roman" w:hAnsi="Times New Roman" w:cs="Times New Roman"/>
          <w:sz w:val="24"/>
          <w:szCs w:val="24"/>
        </w:rPr>
        <w:t>:1.0</w:t>
      </w:r>
    </w:p>
    <w:p w14:paraId="4AFACBFC"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 xml:space="preserve"> </w:t>
      </w:r>
    </w:p>
    <w:p w14:paraId="12706E26" w14:textId="77777777" w:rsidR="00444A42" w:rsidRPr="00F65FCF" w:rsidRDefault="00000000">
      <w:pPr>
        <w:pStyle w:val="CodeBlock"/>
        <w:rPr>
          <w:rFonts w:ascii="Times New Roman" w:hAnsi="Times New Roman" w:cs="Times New Roman"/>
          <w:sz w:val="24"/>
          <w:szCs w:val="24"/>
        </w:rPr>
      </w:pPr>
      <w:r w:rsidRPr="00F65FCF">
        <w:rPr>
          <w:rFonts w:ascii="Times New Roman" w:hAnsi="Times New Roman" w:cs="Times New Roman"/>
          <w:sz w:val="24"/>
          <w:szCs w:val="24"/>
        </w:rPr>
        <w:t>sudo docker ps</w:t>
      </w:r>
    </w:p>
    <w:p w14:paraId="7E3E54FC" w14:textId="6E09D669" w:rsidR="00444A42" w:rsidRPr="00F65FCF" w:rsidRDefault="00000000">
      <w:pPr>
        <w:pStyle w:val="CodeBlock"/>
        <w:rPr>
          <w:rFonts w:ascii="Times New Roman" w:hAnsi="Times New Roman" w:cs="Times New Roman"/>
          <w:sz w:val="24"/>
          <w:szCs w:val="24"/>
        </w:rPr>
      </w:pPr>
      <w:proofErr w:type="spellStart"/>
      <w:r w:rsidRPr="00F65FCF">
        <w:rPr>
          <w:rFonts w:ascii="Times New Roman" w:hAnsi="Times New Roman" w:cs="Times New Roman"/>
          <w:sz w:val="24"/>
          <w:szCs w:val="24"/>
        </w:rPr>
        <w:t>sudo</w:t>
      </w:r>
      <w:proofErr w:type="spellEnd"/>
      <w:r w:rsidRPr="00F65FCF">
        <w:rPr>
          <w:rFonts w:ascii="Times New Roman" w:hAnsi="Times New Roman" w:cs="Times New Roman"/>
          <w:sz w:val="24"/>
          <w:szCs w:val="24"/>
        </w:rPr>
        <w:t xml:space="preserve"> docker logs </w:t>
      </w:r>
      <w:r w:rsidR="00F65FCF">
        <w:rPr>
          <w:rFonts w:ascii="Times New Roman" w:hAnsi="Times New Roman" w:cs="Times New Roman"/>
          <w:sz w:val="24"/>
          <w:szCs w:val="24"/>
        </w:rPr>
        <w:t>&lt;name&gt;</w:t>
      </w:r>
    </w:p>
    <w:p w14:paraId="384F35B1" w14:textId="77777777" w:rsidR="00444A42" w:rsidRPr="00CD5CEF" w:rsidRDefault="00444A42">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9936"/>
      </w:tblGrid>
      <w:tr w:rsidR="00444A42" w:rsidRPr="00CD5CEF" w14:paraId="0C08B2B8" w14:textId="77777777">
        <w:tc>
          <w:tcPr>
            <w:tcW w:w="9936" w:type="dxa"/>
            <w:shd w:val="clear" w:color="auto" w:fill="FFF2CC"/>
          </w:tcPr>
          <w:p w14:paraId="51CBA1BD" w14:textId="5CEADAB6"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Running application container on GCP.</w:t>
            </w:r>
          </w:p>
        </w:tc>
      </w:tr>
    </w:tbl>
    <w:p w14:paraId="44BCF544" w14:textId="77777777" w:rsidR="00444A42" w:rsidRPr="00CD5CEF" w:rsidRDefault="00444A42">
      <w:pPr>
        <w:rPr>
          <w:rFonts w:ascii="Times New Roman" w:hAnsi="Times New Roman" w:cs="Times New Roman"/>
        </w:rPr>
      </w:pPr>
    </w:p>
    <w:p w14:paraId="201A02ED" w14:textId="70F8D859" w:rsidR="00444A42" w:rsidRPr="00CD5CEF" w:rsidRDefault="00000000">
      <w:pPr>
        <w:pStyle w:val="Heading2"/>
        <w:rPr>
          <w:rFonts w:cs="Times New Roman"/>
        </w:rPr>
      </w:pPr>
      <w:r w:rsidRPr="00CD5CEF">
        <w:rPr>
          <w:rFonts w:cs="Times New Roman"/>
        </w:rPr>
        <w:t>Step 9 — Verify the application</w:t>
      </w:r>
    </w:p>
    <w:p w14:paraId="20EF140B" w14:textId="77777777" w:rsidR="00444A42" w:rsidRPr="00F65FCF" w:rsidRDefault="00000000">
      <w:pPr>
        <w:rPr>
          <w:rFonts w:ascii="Times New Roman" w:hAnsi="Times New Roman" w:cs="Times New Roman"/>
          <w:sz w:val="24"/>
          <w:szCs w:val="28"/>
        </w:rPr>
      </w:pPr>
      <w:r w:rsidRPr="00F65FCF">
        <w:rPr>
          <w:rFonts w:ascii="Times New Roman" w:hAnsi="Times New Roman" w:cs="Times New Roman"/>
          <w:sz w:val="24"/>
          <w:szCs w:val="28"/>
        </w:rPr>
        <w:t>Copy the VM external IPv4 address and open http://YOUR_GCP_EXTERNAL_IP:5000 and http://YOUR_GCP_EXTERNAL_IP:5000/health. Test a prediction. If the page fails, verify the external IP, firewall rule, container status and logs.</w:t>
      </w:r>
    </w:p>
    <w:tbl>
      <w:tblPr>
        <w:tblStyle w:val="TableGrid"/>
        <w:tblW w:w="0" w:type="auto"/>
        <w:tblLook w:val="04A0" w:firstRow="1" w:lastRow="0" w:firstColumn="1" w:lastColumn="0" w:noHBand="0" w:noVBand="1"/>
      </w:tblPr>
      <w:tblGrid>
        <w:gridCol w:w="9936"/>
      </w:tblGrid>
      <w:tr w:rsidR="00444A42" w:rsidRPr="00CD5CEF" w14:paraId="5BFD05FF" w14:textId="77777777">
        <w:tc>
          <w:tcPr>
            <w:tcW w:w="9936" w:type="dxa"/>
            <w:shd w:val="clear" w:color="auto" w:fill="FFF2CC"/>
          </w:tcPr>
          <w:p w14:paraId="0EE0AA96" w14:textId="55672869"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ML application opened using the GCP external IP.</w:t>
            </w:r>
          </w:p>
        </w:tc>
      </w:tr>
    </w:tbl>
    <w:p w14:paraId="14DBE8BF" w14:textId="77777777" w:rsidR="00444A42" w:rsidRPr="00CD5CEF" w:rsidRDefault="00444A42">
      <w:pPr>
        <w:rPr>
          <w:rFonts w:ascii="Times New Roman" w:hAnsi="Times New Roman" w:cs="Times New Roman"/>
        </w:rPr>
      </w:pPr>
    </w:p>
    <w:tbl>
      <w:tblPr>
        <w:tblStyle w:val="TableGrid"/>
        <w:tblW w:w="0" w:type="auto"/>
        <w:tblLook w:val="04A0" w:firstRow="1" w:lastRow="0" w:firstColumn="1" w:lastColumn="0" w:noHBand="0" w:noVBand="1"/>
      </w:tblPr>
      <w:tblGrid>
        <w:gridCol w:w="9936"/>
      </w:tblGrid>
      <w:tr w:rsidR="00444A42" w:rsidRPr="00CD5CEF" w14:paraId="70A3C70E" w14:textId="77777777">
        <w:tc>
          <w:tcPr>
            <w:tcW w:w="9936" w:type="dxa"/>
            <w:shd w:val="clear" w:color="auto" w:fill="FFF2CC"/>
          </w:tcPr>
          <w:p w14:paraId="537CAA72" w14:textId="2CCC2D63" w:rsidR="00444A42" w:rsidRPr="00CD5CEF" w:rsidRDefault="00000000">
            <w:pPr>
              <w:spacing w:before="280" w:after="280"/>
              <w:jc w:val="center"/>
              <w:rPr>
                <w:rFonts w:ascii="Times New Roman" w:hAnsi="Times New Roman" w:cs="Times New Roman"/>
              </w:rPr>
            </w:pPr>
            <w:r w:rsidRPr="00CD5CEF">
              <w:rPr>
                <w:rFonts w:ascii="Times New Roman" w:hAnsi="Times New Roman" w:cs="Times New Roman"/>
                <w:b/>
                <w:color w:val="7F6000"/>
                <w:sz w:val="18"/>
              </w:rPr>
              <w:t>[SCREENSHOT PLACEHOLDER]</w:t>
            </w:r>
            <w:r w:rsidRPr="00CD5CEF">
              <w:rPr>
                <w:rFonts w:ascii="Times New Roman" w:hAnsi="Times New Roman" w:cs="Times New Roman"/>
                <w:b/>
                <w:color w:val="7F6000"/>
                <w:sz w:val="18"/>
              </w:rPr>
              <w:br/>
              <w:t>Successful prediction through the GCP deployment.</w:t>
            </w:r>
          </w:p>
        </w:tc>
      </w:tr>
    </w:tbl>
    <w:p w14:paraId="561856A6" w14:textId="77777777" w:rsidR="00444A42" w:rsidRPr="00CD5CEF" w:rsidRDefault="00444A42">
      <w:pPr>
        <w:rPr>
          <w:rFonts w:ascii="Times New Roman" w:hAnsi="Times New Roman" w:cs="Times New Roman"/>
        </w:rPr>
      </w:pPr>
    </w:p>
    <w:p w14:paraId="2AD93B91" w14:textId="2CF7342F" w:rsidR="00444A42" w:rsidRPr="00CD5CEF" w:rsidRDefault="00444A42">
      <w:pPr>
        <w:rPr>
          <w:rFonts w:ascii="Times New Roman" w:hAnsi="Times New Roman" w:cs="Times New Roman"/>
        </w:rPr>
      </w:pPr>
    </w:p>
    <w:sectPr w:rsidR="00444A42" w:rsidRPr="00CD5CEF" w:rsidSect="00034616">
      <w:headerReference w:type="default" r:id="rId27"/>
      <w:footerReference w:type="default" r:id="rId2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AF87" w14:textId="77777777" w:rsidR="004F2D73" w:rsidRDefault="004F2D73">
      <w:pPr>
        <w:spacing w:after="0" w:line="240" w:lineRule="auto"/>
      </w:pPr>
      <w:r>
        <w:separator/>
      </w:r>
    </w:p>
  </w:endnote>
  <w:endnote w:type="continuationSeparator" w:id="0">
    <w:p w14:paraId="6A2079C1" w14:textId="77777777" w:rsidR="004F2D73" w:rsidRDefault="004F2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C3C9" w14:textId="5D2C52F0" w:rsidR="00444A42" w:rsidRPr="00B26342" w:rsidRDefault="00B26342" w:rsidP="00B26342">
    <w:pPr>
      <w:pStyle w:val="Footer"/>
      <w:tabs>
        <w:tab w:val="clear" w:pos="9360"/>
        <w:tab w:val="right" w:pos="9923"/>
      </w:tabs>
      <w:rPr>
        <w:rFonts w:ascii="Times New Roman" w:hAnsi="Times New Roman" w:cs="Times New Roman"/>
        <w:sz w:val="24"/>
        <w:szCs w:val="28"/>
        <w:lang w:val="en-IN"/>
      </w:rPr>
    </w:pPr>
    <w:proofErr w:type="spellStart"/>
    <w:r>
      <w:rPr>
        <w:rFonts w:ascii="Times New Roman" w:hAnsi="Times New Roman" w:cs="Times New Roman"/>
        <w:sz w:val="24"/>
        <w:szCs w:val="28"/>
        <w:lang w:val="en-IN"/>
      </w:rPr>
      <w:t>Enrollment</w:t>
    </w:r>
    <w:proofErr w:type="spellEnd"/>
    <w:r>
      <w:rPr>
        <w:rFonts w:ascii="Times New Roman" w:hAnsi="Times New Roman" w:cs="Times New Roman"/>
        <w:sz w:val="24"/>
        <w:szCs w:val="28"/>
        <w:lang w:val="en-IN"/>
      </w:rPr>
      <w:t xml:space="preserve"> No. - </w:t>
    </w:r>
    <w:r w:rsidR="004C269F">
      <w:rPr>
        <w:rFonts w:ascii="Times New Roman" w:hAnsi="Times New Roman" w:cs="Times New Roman"/>
        <w:sz w:val="24"/>
        <w:szCs w:val="28"/>
        <w:lang w:val="en-IN"/>
      </w:rPr>
      <w:t>23012531069</w:t>
    </w:r>
    <w:r>
      <w:rPr>
        <w:rFonts w:ascii="Times New Roman" w:hAnsi="Times New Roman" w:cs="Times New Roman"/>
        <w:sz w:val="24"/>
        <w:szCs w:val="28"/>
        <w:lang w:val="en-IN"/>
      </w:rPr>
      <w:tab/>
    </w:r>
    <w:r>
      <w:rPr>
        <w:rFonts w:ascii="Times New Roman" w:hAnsi="Times New Roman" w:cs="Times New Roman"/>
        <w:sz w:val="24"/>
        <w:szCs w:val="28"/>
        <w:lang w:val="en-IN"/>
      </w:rPr>
      <w:tab/>
      <w:t xml:space="preserve">Page |  </w:t>
    </w:r>
    <w:r w:rsidRPr="00B26342">
      <w:rPr>
        <w:rFonts w:ascii="Times New Roman" w:hAnsi="Times New Roman" w:cs="Times New Roman"/>
        <w:sz w:val="24"/>
        <w:szCs w:val="28"/>
        <w:lang w:val="en-IN"/>
      </w:rPr>
      <w:fldChar w:fldCharType="begin"/>
    </w:r>
    <w:r w:rsidRPr="00B26342">
      <w:rPr>
        <w:rFonts w:ascii="Times New Roman" w:hAnsi="Times New Roman" w:cs="Times New Roman"/>
        <w:sz w:val="24"/>
        <w:szCs w:val="28"/>
        <w:lang w:val="en-IN"/>
      </w:rPr>
      <w:instrText xml:space="preserve"> PAGE   \* MERGEFORMAT </w:instrText>
    </w:r>
    <w:r w:rsidRPr="00B26342">
      <w:rPr>
        <w:rFonts w:ascii="Times New Roman" w:hAnsi="Times New Roman" w:cs="Times New Roman"/>
        <w:sz w:val="24"/>
        <w:szCs w:val="28"/>
        <w:lang w:val="en-IN"/>
      </w:rPr>
      <w:fldChar w:fldCharType="separate"/>
    </w:r>
    <w:r w:rsidRPr="00B26342">
      <w:rPr>
        <w:rFonts w:ascii="Times New Roman" w:hAnsi="Times New Roman" w:cs="Times New Roman"/>
        <w:noProof/>
        <w:sz w:val="24"/>
        <w:szCs w:val="28"/>
        <w:lang w:val="en-IN"/>
      </w:rPr>
      <w:t>1</w:t>
    </w:r>
    <w:r w:rsidRPr="00B26342">
      <w:rPr>
        <w:rFonts w:ascii="Times New Roman" w:hAnsi="Times New Roman" w:cs="Times New Roman"/>
        <w:noProof/>
        <w:sz w:val="24"/>
        <w:szCs w:val="28"/>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A7B0" w14:textId="77777777" w:rsidR="004F2D73" w:rsidRDefault="004F2D73">
      <w:pPr>
        <w:spacing w:after="0" w:line="240" w:lineRule="auto"/>
      </w:pPr>
      <w:r>
        <w:separator/>
      </w:r>
    </w:p>
  </w:footnote>
  <w:footnote w:type="continuationSeparator" w:id="0">
    <w:p w14:paraId="6389DF98" w14:textId="77777777" w:rsidR="004F2D73" w:rsidRDefault="004F2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9ED0" w14:textId="5C0D3BA4" w:rsidR="00444A42" w:rsidRDefault="00B26342" w:rsidP="00B26342">
    <w:pPr>
      <w:pStyle w:val="Caption"/>
      <w:rPr>
        <w:rFonts w:ascii="Times New Roman" w:hAnsi="Times New Roman" w:cs="Times New Roman"/>
        <w:b w:val="0"/>
        <w:bCs w:val="0"/>
        <w:color w:val="000000" w:themeColor="text1"/>
        <w:sz w:val="24"/>
        <w:szCs w:val="24"/>
        <w:lang w:val="en-IN"/>
      </w:rPr>
    </w:pPr>
    <w:r w:rsidRPr="00B26342">
      <w:rPr>
        <w:rFonts w:ascii="Times New Roman" w:hAnsi="Times New Roman" w:cs="Times New Roman"/>
        <w:b w:val="0"/>
        <w:bCs w:val="0"/>
        <w:color w:val="000000" w:themeColor="text1"/>
        <w:sz w:val="24"/>
        <w:szCs w:val="24"/>
        <w:lang w:val="en-IN"/>
      </w:rPr>
      <w:t xml:space="preserve">2CEAI702 </w:t>
    </w:r>
    <w:r>
      <w:rPr>
        <w:rFonts w:ascii="Times New Roman" w:hAnsi="Times New Roman" w:cs="Times New Roman"/>
        <w:b w:val="0"/>
        <w:bCs w:val="0"/>
        <w:color w:val="000000" w:themeColor="text1"/>
        <w:sz w:val="24"/>
        <w:szCs w:val="24"/>
        <w:lang w:val="en-IN"/>
      </w:rPr>
      <w:t>–</w:t>
    </w:r>
    <w:r w:rsidRPr="00B26342">
      <w:rPr>
        <w:rFonts w:ascii="Times New Roman" w:hAnsi="Times New Roman" w:cs="Times New Roman"/>
        <w:b w:val="0"/>
        <w:bCs w:val="0"/>
        <w:color w:val="000000" w:themeColor="text1"/>
        <w:sz w:val="24"/>
        <w:szCs w:val="24"/>
        <w:lang w:val="en-IN"/>
      </w:rPr>
      <w:t xml:space="preserve"> </w:t>
    </w:r>
    <w:proofErr w:type="spellStart"/>
    <w:r w:rsidRPr="00B26342">
      <w:rPr>
        <w:rFonts w:ascii="Times New Roman" w:hAnsi="Times New Roman" w:cs="Times New Roman"/>
        <w:b w:val="0"/>
        <w:bCs w:val="0"/>
        <w:color w:val="000000" w:themeColor="text1"/>
        <w:sz w:val="24"/>
        <w:szCs w:val="24"/>
        <w:lang w:val="en-IN"/>
      </w:rPr>
      <w:t>MLOps</w:t>
    </w:r>
    <w:proofErr w:type="spellEnd"/>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r>
    <w:proofErr w:type="gramStart"/>
    <w:r>
      <w:rPr>
        <w:rFonts w:ascii="Times New Roman" w:hAnsi="Times New Roman" w:cs="Times New Roman"/>
        <w:b w:val="0"/>
        <w:bCs w:val="0"/>
        <w:color w:val="000000" w:themeColor="text1"/>
        <w:sz w:val="24"/>
        <w:szCs w:val="24"/>
        <w:lang w:val="en-IN"/>
      </w:rPr>
      <w:t>Batch :</w:t>
    </w:r>
    <w:proofErr w:type="gramEnd"/>
    <w:r>
      <w:rPr>
        <w:rFonts w:ascii="Times New Roman" w:hAnsi="Times New Roman" w:cs="Times New Roman"/>
        <w:b w:val="0"/>
        <w:bCs w:val="0"/>
        <w:color w:val="000000" w:themeColor="text1"/>
        <w:sz w:val="24"/>
        <w:szCs w:val="24"/>
        <w:lang w:val="en-IN"/>
      </w:rPr>
      <w:t xml:space="preserve"> CE(AI) –</w:t>
    </w:r>
    <w:r w:rsidR="004C269F">
      <w:rPr>
        <w:rFonts w:ascii="Times New Roman" w:hAnsi="Times New Roman" w:cs="Times New Roman"/>
        <w:b w:val="0"/>
        <w:bCs w:val="0"/>
        <w:color w:val="000000" w:themeColor="text1"/>
        <w:sz w:val="24"/>
        <w:szCs w:val="24"/>
        <w:lang w:val="en-IN"/>
      </w:rPr>
      <w:t>B1</w:t>
    </w:r>
  </w:p>
  <w:p w14:paraId="17AA5177" w14:textId="77777777" w:rsidR="004C269F" w:rsidRPr="004C269F" w:rsidRDefault="004C269F" w:rsidP="004C269F">
    <w:pP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C9A57B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94C96"/>
    <w:multiLevelType w:val="hybridMultilevel"/>
    <w:tmpl w:val="24A2AB6E"/>
    <w:lvl w:ilvl="0" w:tplc="66625390">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3E80D64"/>
    <w:multiLevelType w:val="hybridMultilevel"/>
    <w:tmpl w:val="CF3CDE4A"/>
    <w:lvl w:ilvl="0" w:tplc="77D21FE4">
      <w:start w:val="1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EB7D5D"/>
    <w:multiLevelType w:val="hybridMultilevel"/>
    <w:tmpl w:val="787237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8A31123"/>
    <w:multiLevelType w:val="hybridMultilevel"/>
    <w:tmpl w:val="083C4F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F76107"/>
    <w:multiLevelType w:val="hybridMultilevel"/>
    <w:tmpl w:val="1E3EB8C2"/>
    <w:lvl w:ilvl="0" w:tplc="9E443616">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EF6285"/>
    <w:multiLevelType w:val="hybridMultilevel"/>
    <w:tmpl w:val="C02AA7DC"/>
    <w:lvl w:ilvl="0" w:tplc="5752711C">
      <w:start w:val="15"/>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A44E36"/>
    <w:multiLevelType w:val="hybridMultilevel"/>
    <w:tmpl w:val="1346B9D2"/>
    <w:lvl w:ilvl="0" w:tplc="CFAC97EC">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287FAC"/>
    <w:multiLevelType w:val="hybridMultilevel"/>
    <w:tmpl w:val="4F084110"/>
    <w:lvl w:ilvl="0" w:tplc="329CF148">
      <w:start w:val="7"/>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853CF1"/>
    <w:multiLevelType w:val="hybridMultilevel"/>
    <w:tmpl w:val="867CED66"/>
    <w:lvl w:ilvl="0" w:tplc="D7740904">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0583988">
    <w:abstractNumId w:val="8"/>
  </w:num>
  <w:num w:numId="2" w16cid:durableId="1451241403">
    <w:abstractNumId w:val="6"/>
  </w:num>
  <w:num w:numId="3" w16cid:durableId="1788037142">
    <w:abstractNumId w:val="5"/>
  </w:num>
  <w:num w:numId="4" w16cid:durableId="909465245">
    <w:abstractNumId w:val="4"/>
  </w:num>
  <w:num w:numId="5" w16cid:durableId="132405545">
    <w:abstractNumId w:val="7"/>
  </w:num>
  <w:num w:numId="6" w16cid:durableId="553196182">
    <w:abstractNumId w:val="3"/>
  </w:num>
  <w:num w:numId="7" w16cid:durableId="1379545997">
    <w:abstractNumId w:val="2"/>
  </w:num>
  <w:num w:numId="8" w16cid:durableId="1998612662">
    <w:abstractNumId w:val="1"/>
  </w:num>
  <w:num w:numId="9" w16cid:durableId="1563102215">
    <w:abstractNumId w:val="0"/>
  </w:num>
  <w:num w:numId="10" w16cid:durableId="1991591020">
    <w:abstractNumId w:val="12"/>
  </w:num>
  <w:num w:numId="11" w16cid:durableId="1204749495">
    <w:abstractNumId w:val="9"/>
  </w:num>
  <w:num w:numId="12" w16cid:durableId="971012658">
    <w:abstractNumId w:val="11"/>
  </w:num>
  <w:num w:numId="13" w16cid:durableId="770323774">
    <w:abstractNumId w:val="13"/>
  </w:num>
  <w:num w:numId="14" w16cid:durableId="789082910">
    <w:abstractNumId w:val="15"/>
  </w:num>
  <w:num w:numId="15" w16cid:durableId="1235431895">
    <w:abstractNumId w:val="16"/>
  </w:num>
  <w:num w:numId="16" w16cid:durableId="773132140">
    <w:abstractNumId w:val="17"/>
  </w:num>
  <w:num w:numId="17" w16cid:durableId="1874925948">
    <w:abstractNumId w:val="10"/>
  </w:num>
  <w:num w:numId="18" w16cid:durableId="13222018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02"/>
    <w:rsid w:val="0006063C"/>
    <w:rsid w:val="000752DF"/>
    <w:rsid w:val="0015074B"/>
    <w:rsid w:val="00221C57"/>
    <w:rsid w:val="0029639D"/>
    <w:rsid w:val="002D1E3C"/>
    <w:rsid w:val="00326F90"/>
    <w:rsid w:val="003415CD"/>
    <w:rsid w:val="00444A42"/>
    <w:rsid w:val="004C269F"/>
    <w:rsid w:val="004F2D73"/>
    <w:rsid w:val="005C541E"/>
    <w:rsid w:val="00666EAE"/>
    <w:rsid w:val="006F220F"/>
    <w:rsid w:val="0075378D"/>
    <w:rsid w:val="00882615"/>
    <w:rsid w:val="00AA1D8D"/>
    <w:rsid w:val="00B26342"/>
    <w:rsid w:val="00B47730"/>
    <w:rsid w:val="00B52993"/>
    <w:rsid w:val="00B6151C"/>
    <w:rsid w:val="00C549D4"/>
    <w:rsid w:val="00CB0664"/>
    <w:rsid w:val="00CD5CEF"/>
    <w:rsid w:val="00DA02DB"/>
    <w:rsid w:val="00DD2091"/>
    <w:rsid w:val="00EA5907"/>
    <w:rsid w:val="00F65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45714"/>
  <w14:defaultImageDpi w14:val="300"/>
  <w15:docId w15:val="{2DA69938-2B72-4FC3-8218-98EBA100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CD5CEF"/>
    <w:pPr>
      <w:keepNext/>
      <w:keepLines/>
      <w:pageBreakBefore/>
      <w:spacing w:before="240" w:after="240"/>
      <w:jc w:val="center"/>
      <w:outlineLvl w:val="0"/>
    </w:pPr>
    <w:rPr>
      <w:rFonts w:ascii="Times New Roman" w:eastAsiaTheme="majorEastAsia" w:hAnsi="Times New Roman" w:cstheme="majorBidi"/>
      <w:b/>
      <w:bCs/>
      <w:color w:val="000000" w:themeColor="text1"/>
      <w:sz w:val="40"/>
      <w:szCs w:val="28"/>
    </w:rPr>
  </w:style>
  <w:style w:type="paragraph" w:styleId="Heading2">
    <w:name w:val="heading 2"/>
    <w:basedOn w:val="Normal"/>
    <w:next w:val="Normal"/>
    <w:link w:val="Heading2Char"/>
    <w:uiPriority w:val="9"/>
    <w:unhideWhenUsed/>
    <w:qFormat/>
    <w:rsid w:val="00CD5CEF"/>
    <w:pPr>
      <w:keepNext/>
      <w:keepLines/>
      <w:spacing w:before="200" w:after="0"/>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D5CEF"/>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CD5CEF"/>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6"/>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0"/>
      <w:ind w:left="259"/>
    </w:pPr>
    <w:rPr>
      <w:rFonts w:ascii="Consolas" w:hAnsi="Consolas"/>
      <w:sz w:val="16"/>
    </w:rPr>
  </w:style>
  <w:style w:type="table" w:styleId="GridTable1Light-Accent1">
    <w:name w:val="Grid Table 1 Light Accent 1"/>
    <w:basedOn w:val="TableNormal"/>
    <w:uiPriority w:val="46"/>
    <w:rsid w:val="003415C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F220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_ siddu _</cp:lastModifiedBy>
  <cp:revision>9</cp:revision>
  <dcterms:created xsi:type="dcterms:W3CDTF">2013-12-23T23:15:00Z</dcterms:created>
  <dcterms:modified xsi:type="dcterms:W3CDTF">2026-10-15T07:15:00Z</dcterms:modified>
  <cp:category/>
</cp:coreProperties>
</file>